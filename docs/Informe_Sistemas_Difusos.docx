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Proyecto: Explorando las Ramas de la Inteligencia Artificial</w:t>
      </w:r>
    </w:p>
    <w:p>
      <w:pPr>
        <w:jc w:val="center"/>
      </w:pPr>
      <w:r>
        <w:rPr>
          <w:b/>
          <w:color w:val="0070C0"/>
          <w:sz w:val="44"/>
        </w:rPr>
        <w:t>Sistemas difusos (lógica difusa)</w:t>
      </w:r>
    </w:p>
    <w:p>
      <w:pPr>
        <w:jc w:val="center"/>
      </w:pPr>
      <w:r>
        <w:rPr>
          <w:i/>
          <w:sz w:val="24"/>
        </w:rPr>
        <w:t>Prototipo funcional mínimo: control de velocidad de un ventilador según la temperatura de un salón</w:t>
      </w:r>
    </w:p>
    <w:p>
      <w:pPr>
        <w:jc w:val="center"/>
      </w:pPr>
      <w:r>
        <w:rPr>
          <w:sz w:val="22"/>
        </w:rPr>
        <w:t>Alumno: Rojas Rodríguez Luis Bryan</w:t>
      </w:r>
    </w:p>
    <w:p>
      <w:pPr>
        <w:jc w:val="center"/>
      </w:pPr>
      <w:r>
        <w:rPr>
          <w:sz w:val="22"/>
        </w:rPr>
        <w:t>Grupo: 7mo B</w:t>
      </w:r>
    </w:p>
    <w:p>
      <w:pPr>
        <w:jc w:val="center"/>
      </w:pPr>
      <w:r>
        <w:rPr>
          <w:sz w:val="22"/>
        </w:rPr>
        <w:t>Fecha: 28 de septiembre de 2026</w:t>
      </w:r>
    </w:p>
    <w:p>
      <w:pPr>
        <w:jc w:val="center"/>
      </w:pPr>
      <w:r>
        <w:rPr>
          <w:sz w:val="20"/>
        </w:rPr>
        <w:br/>
        <w:t>Entregables incluidos: informe, presentación, código Python, bitácora de prompts y guía de ejecución.</w:t>
      </w:r>
    </w:p>
    <w:p>
      <w:r>
        <w:br w:type="page"/>
      </w:r>
    </w:p>
    <w:p>
      <w:pPr>
        <w:pStyle w:val="Heading1"/>
      </w:pPr>
      <w:r>
        <w:t>1. Objetivo del proyecto</w:t>
      </w:r>
    </w:p>
    <w:p>
      <w:pPr>
        <w:jc w:val="both"/>
      </w:pPr>
      <w:r>
        <w:t>El objetivo de este trabajo es investigar, adaptar e implementar un prototipo funcional mínimo de la rama de Inteligencia Artificial conocida como sistemas difusos o lógica difusa. El prototipo se ancla a un caso realista: regular automáticamente la velocidad de un ventilador en un salón de clases según la temperatura detectada.</w:t>
      </w:r>
    </w:p>
    <w:p>
      <w:pPr>
        <w:jc w:val="both"/>
      </w:pPr>
      <w:r>
        <w:t>La propuesta permite demostrar los conceptos de entrada, fuzzificación, reglas difusas, defuzzificación y salida, usando un programa sencillo en Python sin librerías externas.</w:t>
      </w:r>
    </w:p>
    <w:p>
      <w:pPr>
        <w:pStyle w:val="Heading1"/>
      </w:pPr>
      <w:r>
        <w:t>2. Organización del equipo y roles</w:t>
      </w:r>
    </w:p>
    <w:p>
      <w:r>
        <w:t>Completar los nombres de acuerdo con los integrantes reales del equipo antes de entregar:</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1F4E79"/>
          </w:tcPr>
          <w:p>
            <w:pPr>
              <w:jc w:val="center"/>
            </w:pPr>
            <w:r/>
            <w:r>
              <w:rPr>
                <w:b/>
                <w:color w:val="FFFFFF"/>
                <w:sz w:val="20"/>
              </w:rPr>
              <w:t>Integrante</w:t>
            </w:r>
          </w:p>
        </w:tc>
        <w:tc>
          <w:tcPr>
            <w:tcW w:type="dxa" w:w="3024"/>
            <w:vAlign w:val="center"/>
            <w:shd w:fill="1F4E79"/>
          </w:tcPr>
          <w:p>
            <w:pPr>
              <w:jc w:val="center"/>
            </w:pPr>
            <w:r/>
            <w:r>
              <w:rPr>
                <w:b/>
                <w:color w:val="FFFFFF"/>
                <w:sz w:val="20"/>
              </w:rPr>
              <w:t>Rol</w:t>
            </w:r>
          </w:p>
        </w:tc>
        <w:tc>
          <w:tcPr>
            <w:tcW w:type="dxa" w:w="4752"/>
            <w:vAlign w:val="center"/>
            <w:shd w:fill="1F4E79"/>
          </w:tcPr>
          <w:p>
            <w:pPr>
              <w:jc w:val="center"/>
            </w:pPr>
            <w:r/>
            <w:r>
              <w:rPr>
                <w:b/>
                <w:color w:val="FFFFFF"/>
                <w:sz w:val="20"/>
              </w:rPr>
              <w:t>Responsabilidad</w:t>
            </w:r>
          </w:p>
        </w:tc>
      </w:tr>
      <w:tr>
        <w:tc>
          <w:tcPr>
            <w:tcW w:type="dxa" w:w="2448"/>
            <w:vAlign w:val="center"/>
          </w:tcPr>
          <w:p>
            <w:pPr>
              <w:jc w:val="left"/>
            </w:pPr>
            <w:r/>
            <w:r>
              <w:rPr>
                <w:b w:val="0"/>
                <w:sz w:val="20"/>
              </w:rPr>
              <w:t>Rojas Rodríguez Luis Bryan</w:t>
            </w:r>
          </w:p>
        </w:tc>
        <w:tc>
          <w:tcPr>
            <w:tcW w:type="dxa" w:w="3024"/>
            <w:vAlign w:val="center"/>
          </w:tcPr>
          <w:p>
            <w:pPr>
              <w:jc w:val="left"/>
            </w:pPr>
            <w:r/>
            <w:r>
              <w:rPr>
                <w:b w:val="0"/>
                <w:sz w:val="20"/>
              </w:rPr>
              <w:t>Líder técnico / Desarrollador principal</w:t>
            </w:r>
          </w:p>
        </w:tc>
        <w:tc>
          <w:tcPr>
            <w:tcW w:type="dxa" w:w="4752"/>
            <w:vAlign w:val="center"/>
          </w:tcPr>
          <w:p>
            <w:pPr>
              <w:jc w:val="left"/>
            </w:pPr>
            <w:r/>
            <w:r>
              <w:rPr>
                <w:b w:val="0"/>
                <w:sz w:val="20"/>
              </w:rPr>
              <w:t>Ejecutar y explicar el código del prototipo.</w:t>
            </w:r>
          </w:p>
        </w:tc>
      </w:tr>
      <w:tr>
        <w:tc>
          <w:tcPr>
            <w:tcW w:type="dxa" w:w="2448"/>
            <w:vAlign w:val="center"/>
          </w:tcPr>
          <w:p>
            <w:pPr>
              <w:jc w:val="left"/>
            </w:pPr>
            <w:r/>
            <w:r>
              <w:rPr>
                <w:b w:val="0"/>
                <w:sz w:val="20"/>
              </w:rPr>
              <w:t>Integrante 2</w:t>
            </w:r>
          </w:p>
        </w:tc>
        <w:tc>
          <w:tcPr>
            <w:tcW w:type="dxa" w:w="3024"/>
            <w:vAlign w:val="center"/>
          </w:tcPr>
          <w:p>
            <w:pPr>
              <w:jc w:val="left"/>
            </w:pPr>
            <w:r/>
            <w:r>
              <w:rPr>
                <w:b w:val="0"/>
                <w:sz w:val="20"/>
              </w:rPr>
              <w:t>Investigador(a) / Analista</w:t>
            </w:r>
          </w:p>
        </w:tc>
        <w:tc>
          <w:tcPr>
            <w:tcW w:type="dxa" w:w="4752"/>
            <w:vAlign w:val="center"/>
          </w:tcPr>
          <w:p>
            <w:pPr>
              <w:jc w:val="left"/>
            </w:pPr>
            <w:r/>
            <w:r>
              <w:rPr>
                <w:b w:val="0"/>
                <w:sz w:val="20"/>
              </w:rPr>
              <w:t>Explicar la teoría, datos de entrada/salida y aplicación real.</w:t>
            </w:r>
          </w:p>
        </w:tc>
      </w:tr>
      <w:tr>
        <w:tc>
          <w:tcPr>
            <w:tcW w:type="dxa" w:w="2448"/>
            <w:vAlign w:val="center"/>
          </w:tcPr>
          <w:p>
            <w:pPr>
              <w:jc w:val="left"/>
            </w:pPr>
            <w:r/>
            <w:r>
              <w:rPr>
                <w:b w:val="0"/>
                <w:sz w:val="20"/>
              </w:rPr>
              <w:t>Integrante 3</w:t>
            </w:r>
          </w:p>
        </w:tc>
        <w:tc>
          <w:tcPr>
            <w:tcW w:type="dxa" w:w="3024"/>
            <w:vAlign w:val="center"/>
          </w:tcPr>
          <w:p>
            <w:pPr>
              <w:jc w:val="left"/>
            </w:pPr>
            <w:r/>
            <w:r>
              <w:rPr>
                <w:b w:val="0"/>
                <w:sz w:val="20"/>
              </w:rPr>
              <w:t>Responsable de pruebas (QA)</w:t>
            </w:r>
          </w:p>
        </w:tc>
        <w:tc>
          <w:tcPr>
            <w:tcW w:type="dxa" w:w="4752"/>
            <w:vAlign w:val="center"/>
          </w:tcPr>
          <w:p>
            <w:pPr>
              <w:jc w:val="left"/>
            </w:pPr>
            <w:r/>
            <w:r>
              <w:rPr>
                <w:b w:val="0"/>
                <w:sz w:val="20"/>
              </w:rPr>
              <w:t>Validar que los resultados sean claros y observables.</w:t>
            </w:r>
          </w:p>
        </w:tc>
      </w:tr>
      <w:tr>
        <w:tc>
          <w:tcPr>
            <w:tcW w:type="dxa" w:w="2448"/>
            <w:vAlign w:val="center"/>
          </w:tcPr>
          <w:p>
            <w:pPr>
              <w:jc w:val="left"/>
            </w:pPr>
            <w:r/>
            <w:r>
              <w:rPr>
                <w:b w:val="0"/>
                <w:sz w:val="20"/>
              </w:rPr>
              <w:t>Integrante 4</w:t>
            </w:r>
          </w:p>
        </w:tc>
        <w:tc>
          <w:tcPr>
            <w:tcW w:type="dxa" w:w="3024"/>
            <w:vAlign w:val="center"/>
          </w:tcPr>
          <w:p>
            <w:pPr>
              <w:jc w:val="left"/>
            </w:pPr>
            <w:r/>
            <w:r>
              <w:rPr>
                <w:b w:val="0"/>
                <w:sz w:val="20"/>
              </w:rPr>
              <w:t>Orador(a) principal</w:t>
            </w:r>
          </w:p>
        </w:tc>
        <w:tc>
          <w:tcPr>
            <w:tcW w:type="dxa" w:w="4752"/>
            <w:vAlign w:val="center"/>
          </w:tcPr>
          <w:p>
            <w:pPr>
              <w:jc w:val="left"/>
            </w:pPr>
            <w:r/>
            <w:r>
              <w:rPr>
                <w:b w:val="0"/>
                <w:sz w:val="20"/>
              </w:rPr>
              <w:t>Dirigir la exposición relámpago del equipo.</w:t>
            </w:r>
          </w:p>
        </w:tc>
      </w:tr>
      <w:tr>
        <w:tc>
          <w:tcPr>
            <w:tcW w:type="dxa" w:w="2448"/>
            <w:vAlign w:val="center"/>
          </w:tcPr>
          <w:p>
            <w:pPr>
              <w:jc w:val="left"/>
            </w:pPr>
            <w:r/>
            <w:r>
              <w:rPr>
                <w:b w:val="0"/>
                <w:sz w:val="20"/>
              </w:rPr>
              <w:t>Integrante 5</w:t>
            </w:r>
          </w:p>
        </w:tc>
        <w:tc>
          <w:tcPr>
            <w:tcW w:type="dxa" w:w="3024"/>
            <w:vAlign w:val="center"/>
          </w:tcPr>
          <w:p>
            <w:pPr>
              <w:jc w:val="left"/>
            </w:pPr>
            <w:r/>
            <w:r>
              <w:rPr>
                <w:b w:val="0"/>
                <w:sz w:val="20"/>
              </w:rPr>
              <w:t>Apoyo de investigación/desarrollo</w:t>
            </w:r>
          </w:p>
        </w:tc>
        <w:tc>
          <w:tcPr>
            <w:tcW w:type="dxa" w:w="4752"/>
            <w:vAlign w:val="center"/>
          </w:tcPr>
          <w:p>
            <w:pPr>
              <w:jc w:val="left"/>
            </w:pPr>
            <w:r/>
            <w:r>
              <w:rPr>
                <w:b w:val="0"/>
                <w:sz w:val="20"/>
              </w:rPr>
              <w:t>Apoyar en pruebas, presentación y bitácora.</w:t>
            </w:r>
          </w:p>
        </w:tc>
      </w:tr>
    </w:tbl>
    <w:p/>
    <w:p>
      <w:pPr>
        <w:pStyle w:val="Heading1"/>
      </w:pPr>
      <w:r>
        <w:t>3. Investigación relámpago: sistemas difusos</w:t>
      </w:r>
    </w:p>
    <w:p>
      <w:pPr>
        <w:jc w:val="both"/>
      </w:pPr>
      <w:r>
        <w:t>Los sistemas difusos son una rama de la Inteligencia Artificial basada en la lógica difusa. A diferencia de la lógica clásica, donde una proposición suele ser verdadera o falsa, la lógica difusa permite trabajar con grados de pertenencia entre 0 y 1. Esto ayuda a representar conceptos humanos como “frío”, “templado”, “caliente”, “bajo”, “medio” o “alto”, que no siempre tienen límites exactos.</w:t>
      </w:r>
    </w:p>
    <w:p>
      <w:pPr>
        <w:jc w:val="both"/>
      </w:pPr>
      <w:r>
        <w:t>En un sistema tradicional, un cambio pequeño en la temperatura puede provocar una decisión brusca. Por ejemplo, 29.9 °C podría activar una velocidad media y 30 °C una velocidad alta. En cambio, un sistema difuso permite que una temperatura pertenezca parcialmente a dos categorías al mismo tiempo, haciendo que la respuesta sea gradual.</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1F4E79"/>
          </w:tcPr>
          <w:p>
            <w:pPr>
              <w:jc w:val="center"/>
            </w:pPr>
            <w:r/>
            <w:r>
              <w:rPr>
                <w:b/>
                <w:color w:val="FFFFFF"/>
                <w:sz w:val="20"/>
              </w:rPr>
              <w:t>Pregunta clave</w:t>
            </w:r>
          </w:p>
        </w:tc>
        <w:tc>
          <w:tcPr>
            <w:tcW w:type="dxa" w:w="7344"/>
            <w:vAlign w:val="center"/>
            <w:shd w:fill="1F4E79"/>
          </w:tcPr>
          <w:p>
            <w:pPr>
              <w:jc w:val="center"/>
            </w:pPr>
            <w:r/>
            <w:r>
              <w:rPr>
                <w:b/>
                <w:color w:val="FFFFFF"/>
                <w:sz w:val="20"/>
              </w:rPr>
              <w:t>Respuesta para la exposición</w:t>
            </w:r>
          </w:p>
        </w:tc>
      </w:tr>
      <w:tr>
        <w:tc>
          <w:tcPr>
            <w:tcW w:type="dxa" w:w="2880"/>
            <w:vAlign w:val="center"/>
          </w:tcPr>
          <w:p>
            <w:pPr>
              <w:jc w:val="left"/>
            </w:pPr>
            <w:r/>
            <w:r>
              <w:rPr>
                <w:b w:val="0"/>
                <w:sz w:val="20"/>
              </w:rPr>
              <w:t>¿Qué problema resuelve?</w:t>
            </w:r>
          </w:p>
        </w:tc>
        <w:tc>
          <w:tcPr>
            <w:tcW w:type="dxa" w:w="7344"/>
            <w:vAlign w:val="center"/>
          </w:tcPr>
          <w:p>
            <w:pPr>
              <w:jc w:val="left"/>
            </w:pPr>
            <w:r/>
            <w:r>
              <w:rPr>
                <w:b w:val="0"/>
                <w:sz w:val="20"/>
              </w:rPr>
              <w:t>Permite tomar decisiones cuando los límites no son exactos y existen conceptos ambiguos o graduales.</w:t>
            </w:r>
          </w:p>
        </w:tc>
      </w:tr>
      <w:tr>
        <w:tc>
          <w:tcPr>
            <w:tcW w:type="dxa" w:w="2880"/>
            <w:vAlign w:val="center"/>
          </w:tcPr>
          <w:p>
            <w:pPr>
              <w:jc w:val="left"/>
            </w:pPr>
            <w:r/>
            <w:r>
              <w:rPr>
                <w:b w:val="0"/>
                <w:sz w:val="20"/>
              </w:rPr>
              <w:t>¿Qué dato de entrada usa?</w:t>
            </w:r>
          </w:p>
        </w:tc>
        <w:tc>
          <w:tcPr>
            <w:tcW w:type="dxa" w:w="7344"/>
            <w:vAlign w:val="center"/>
          </w:tcPr>
          <w:p>
            <w:pPr>
              <w:jc w:val="left"/>
            </w:pPr>
            <w:r/>
            <w:r>
              <w:rPr>
                <w:b w:val="0"/>
                <w:sz w:val="20"/>
              </w:rPr>
              <w:t>Temperatura del salón medida en grados Celsius.</w:t>
            </w:r>
          </w:p>
        </w:tc>
      </w:tr>
      <w:tr>
        <w:tc>
          <w:tcPr>
            <w:tcW w:type="dxa" w:w="2880"/>
            <w:vAlign w:val="center"/>
          </w:tcPr>
          <w:p>
            <w:pPr>
              <w:jc w:val="left"/>
            </w:pPr>
            <w:r/>
            <w:r>
              <w:rPr>
                <w:b w:val="0"/>
                <w:sz w:val="20"/>
              </w:rPr>
              <w:t>¿Qué salida produce?</w:t>
            </w:r>
          </w:p>
        </w:tc>
        <w:tc>
          <w:tcPr>
            <w:tcW w:type="dxa" w:w="7344"/>
            <w:vAlign w:val="center"/>
          </w:tcPr>
          <w:p>
            <w:pPr>
              <w:jc w:val="left"/>
            </w:pPr>
            <w:r/>
            <w:r>
              <w:rPr>
                <w:b w:val="0"/>
                <w:sz w:val="20"/>
              </w:rPr>
              <w:t>Porcentaje recomendado de velocidad del ventilador, de 0 % a 100 %.</w:t>
            </w:r>
          </w:p>
        </w:tc>
      </w:tr>
      <w:tr>
        <w:tc>
          <w:tcPr>
            <w:tcW w:type="dxa" w:w="2880"/>
            <w:vAlign w:val="center"/>
          </w:tcPr>
          <w:p>
            <w:pPr>
              <w:jc w:val="left"/>
            </w:pPr>
            <w:r/>
            <w:r>
              <w:rPr>
                <w:b w:val="0"/>
                <w:sz w:val="20"/>
              </w:rPr>
              <w:t>¿Dónde se aplica?</w:t>
            </w:r>
          </w:p>
        </w:tc>
        <w:tc>
          <w:tcPr>
            <w:tcW w:type="dxa" w:w="7344"/>
            <w:vAlign w:val="center"/>
          </w:tcPr>
          <w:p>
            <w:pPr>
              <w:jc w:val="left"/>
            </w:pPr>
            <w:r/>
            <w:r>
              <w:rPr>
                <w:b w:val="0"/>
                <w:sz w:val="20"/>
              </w:rPr>
              <w:t>Climatización, electrodomésticos, control industrial, transporte y automatización.</w:t>
            </w:r>
          </w:p>
        </w:tc>
      </w:tr>
    </w:tbl>
    <w:p/>
    <w:p>
      <w:pPr>
        <w:pStyle w:val="Heading1"/>
      </w:pPr>
      <w:r>
        <w:t>4. Diseño del prototipo</w:t>
      </w:r>
    </w:p>
    <w:p>
      <w:pPr>
        <w:jc w:val="both"/>
      </w:pPr>
      <w:r>
        <w:t>El prototipo propuesto recibe como entrada la temperatura de un salón y calcula la velocidad recomendada para un ventilador. Para lograrlo se definen tres conjuntos difusos de entrada y tres salidas representativas.</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1F4E79"/>
          </w:tcPr>
          <w:p>
            <w:pPr>
              <w:jc w:val="center"/>
            </w:pPr>
            <w:r/>
            <w:r>
              <w:rPr>
                <w:b/>
                <w:color w:val="FFFFFF"/>
                <w:sz w:val="20"/>
              </w:rPr>
              <w:t>Variable</w:t>
            </w:r>
          </w:p>
        </w:tc>
        <w:tc>
          <w:tcPr>
            <w:tcW w:type="dxa" w:w="6912"/>
            <w:vAlign w:val="center"/>
            <w:shd w:fill="1F4E79"/>
          </w:tcPr>
          <w:p>
            <w:pPr>
              <w:jc w:val="center"/>
            </w:pPr>
            <w:r/>
            <w:r>
              <w:rPr>
                <w:b/>
                <w:color w:val="FFFFFF"/>
                <w:sz w:val="20"/>
              </w:rPr>
              <w:t>Conjuntos difusos / valores</w:t>
            </w:r>
          </w:p>
        </w:tc>
      </w:tr>
      <w:tr>
        <w:tc>
          <w:tcPr>
            <w:tcW w:type="dxa" w:w="3168"/>
            <w:vAlign w:val="center"/>
          </w:tcPr>
          <w:p>
            <w:pPr>
              <w:jc w:val="left"/>
            </w:pPr>
            <w:r/>
            <w:r>
              <w:rPr>
                <w:b w:val="0"/>
                <w:sz w:val="20"/>
              </w:rPr>
              <w:t>Temperatura</w:t>
            </w:r>
          </w:p>
        </w:tc>
        <w:tc>
          <w:tcPr>
            <w:tcW w:type="dxa" w:w="6912"/>
            <w:vAlign w:val="center"/>
          </w:tcPr>
          <w:p>
            <w:pPr>
              <w:jc w:val="left"/>
            </w:pPr>
            <w:r/>
            <w:r>
              <w:rPr>
                <w:b w:val="0"/>
                <w:sz w:val="20"/>
              </w:rPr>
              <w:t>Fría, templada y caliente</w:t>
            </w:r>
          </w:p>
        </w:tc>
      </w:tr>
      <w:tr>
        <w:tc>
          <w:tcPr>
            <w:tcW w:type="dxa" w:w="3168"/>
            <w:vAlign w:val="center"/>
          </w:tcPr>
          <w:p>
            <w:pPr>
              <w:jc w:val="left"/>
            </w:pPr>
            <w:r/>
            <w:r>
              <w:rPr>
                <w:b w:val="0"/>
                <w:sz w:val="20"/>
              </w:rPr>
              <w:t>Velocidad del ventilador</w:t>
            </w:r>
          </w:p>
        </w:tc>
        <w:tc>
          <w:tcPr>
            <w:tcW w:type="dxa" w:w="6912"/>
            <w:vAlign w:val="center"/>
          </w:tcPr>
          <w:p>
            <w:pPr>
              <w:jc w:val="left"/>
            </w:pPr>
            <w:r/>
            <w:r>
              <w:rPr>
                <w:b w:val="0"/>
                <w:sz w:val="20"/>
              </w:rPr>
              <w:t>Baja = 20 %, media = 55 %, alta = 100 %</w:t>
            </w:r>
          </w:p>
        </w:tc>
      </w:tr>
    </w:tbl>
    <w:p/>
    <w:p>
      <w:r>
        <w:t>Reglas difusas utilizadas:</w:t>
      </w:r>
    </w:p>
    <w:tbl>
      <w:tblPr>
        <w:tblStyle w:val="TableGrid"/>
        <w:tblW w:type="auto" w:w="0"/>
        <w:jc w:val="center"/>
        <w:tblLook w:firstColumn="1" w:firstRow="1" w:lastColumn="0" w:lastRow="0" w:noHBand="0" w:noVBand="1" w:val="04A0"/>
      </w:tblPr>
      <w:tblGrid>
        <w:gridCol w:w="3264"/>
        <w:gridCol w:w="3264"/>
        <w:gridCol w:w="3264"/>
      </w:tblGrid>
      <w:tr>
        <w:tc>
          <w:tcPr>
            <w:tcW w:type="dxa" w:w="1152"/>
            <w:vAlign w:val="center"/>
            <w:shd w:fill="1F4E79"/>
          </w:tcPr>
          <w:p>
            <w:pPr>
              <w:jc w:val="center"/>
            </w:pPr>
            <w:r/>
            <w:r>
              <w:rPr>
                <w:b/>
                <w:color w:val="FFFFFF"/>
                <w:sz w:val="20"/>
              </w:rPr>
              <w:t>Regla</w:t>
            </w:r>
          </w:p>
        </w:tc>
        <w:tc>
          <w:tcPr>
            <w:tcW w:type="dxa" w:w="4464"/>
            <w:vAlign w:val="center"/>
            <w:shd w:fill="1F4E79"/>
          </w:tcPr>
          <w:p>
            <w:pPr>
              <w:jc w:val="center"/>
            </w:pPr>
            <w:r/>
            <w:r>
              <w:rPr>
                <w:b/>
                <w:color w:val="FFFFFF"/>
                <w:sz w:val="20"/>
              </w:rPr>
              <w:t>Condición</w:t>
            </w:r>
          </w:p>
        </w:tc>
        <w:tc>
          <w:tcPr>
            <w:tcW w:type="dxa" w:w="4464"/>
            <w:vAlign w:val="center"/>
            <w:shd w:fill="1F4E79"/>
          </w:tcPr>
          <w:p>
            <w:pPr>
              <w:jc w:val="center"/>
            </w:pPr>
            <w:r/>
            <w:r>
              <w:rPr>
                <w:b/>
                <w:color w:val="FFFFFF"/>
                <w:sz w:val="20"/>
              </w:rPr>
              <w:t>Resultado</w:t>
            </w:r>
          </w:p>
        </w:tc>
      </w:tr>
      <w:tr>
        <w:tc>
          <w:tcPr>
            <w:tcW w:type="dxa" w:w="1152"/>
            <w:vAlign w:val="center"/>
          </w:tcPr>
          <w:p>
            <w:pPr>
              <w:jc w:val="left"/>
            </w:pPr>
            <w:r/>
            <w:r>
              <w:rPr>
                <w:b w:val="0"/>
                <w:sz w:val="20"/>
              </w:rPr>
              <w:t>1</w:t>
            </w:r>
          </w:p>
        </w:tc>
        <w:tc>
          <w:tcPr>
            <w:tcW w:type="dxa" w:w="4464"/>
            <w:vAlign w:val="center"/>
          </w:tcPr>
          <w:p>
            <w:pPr>
              <w:jc w:val="left"/>
            </w:pPr>
            <w:r/>
            <w:r>
              <w:rPr>
                <w:b w:val="0"/>
                <w:sz w:val="20"/>
              </w:rPr>
              <w:t>Si la temperatura es fría</w:t>
            </w:r>
          </w:p>
        </w:tc>
        <w:tc>
          <w:tcPr>
            <w:tcW w:type="dxa" w:w="4464"/>
            <w:vAlign w:val="center"/>
          </w:tcPr>
          <w:p>
            <w:pPr>
              <w:jc w:val="left"/>
            </w:pPr>
            <w:r/>
            <w:r>
              <w:rPr>
                <w:b w:val="0"/>
                <w:sz w:val="20"/>
              </w:rPr>
              <w:t>Entonces la velocidad del ventilador es baja</w:t>
            </w:r>
          </w:p>
        </w:tc>
      </w:tr>
      <w:tr>
        <w:tc>
          <w:tcPr>
            <w:tcW w:type="dxa" w:w="1152"/>
            <w:vAlign w:val="center"/>
          </w:tcPr>
          <w:p>
            <w:pPr>
              <w:jc w:val="left"/>
            </w:pPr>
            <w:r/>
            <w:r>
              <w:rPr>
                <w:b w:val="0"/>
                <w:sz w:val="20"/>
              </w:rPr>
              <w:t>2</w:t>
            </w:r>
          </w:p>
        </w:tc>
        <w:tc>
          <w:tcPr>
            <w:tcW w:type="dxa" w:w="4464"/>
            <w:vAlign w:val="center"/>
          </w:tcPr>
          <w:p>
            <w:pPr>
              <w:jc w:val="left"/>
            </w:pPr>
            <w:r/>
            <w:r>
              <w:rPr>
                <w:b w:val="0"/>
                <w:sz w:val="20"/>
              </w:rPr>
              <w:t>Si la temperatura es templada</w:t>
            </w:r>
          </w:p>
        </w:tc>
        <w:tc>
          <w:tcPr>
            <w:tcW w:type="dxa" w:w="4464"/>
            <w:vAlign w:val="center"/>
          </w:tcPr>
          <w:p>
            <w:pPr>
              <w:jc w:val="left"/>
            </w:pPr>
            <w:r/>
            <w:r>
              <w:rPr>
                <w:b w:val="0"/>
                <w:sz w:val="20"/>
              </w:rPr>
              <w:t>Entonces la velocidad del ventilador es media</w:t>
            </w:r>
          </w:p>
        </w:tc>
      </w:tr>
      <w:tr>
        <w:tc>
          <w:tcPr>
            <w:tcW w:type="dxa" w:w="1152"/>
            <w:vAlign w:val="center"/>
          </w:tcPr>
          <w:p>
            <w:pPr>
              <w:jc w:val="left"/>
            </w:pPr>
            <w:r/>
            <w:r>
              <w:rPr>
                <w:b w:val="0"/>
                <w:sz w:val="20"/>
              </w:rPr>
              <w:t>3</w:t>
            </w:r>
          </w:p>
        </w:tc>
        <w:tc>
          <w:tcPr>
            <w:tcW w:type="dxa" w:w="4464"/>
            <w:vAlign w:val="center"/>
          </w:tcPr>
          <w:p>
            <w:pPr>
              <w:jc w:val="left"/>
            </w:pPr>
            <w:r/>
            <w:r>
              <w:rPr>
                <w:b w:val="0"/>
                <w:sz w:val="20"/>
              </w:rPr>
              <w:t>Si la temperatura es caliente</w:t>
            </w:r>
          </w:p>
        </w:tc>
        <w:tc>
          <w:tcPr>
            <w:tcW w:type="dxa" w:w="4464"/>
            <w:vAlign w:val="center"/>
          </w:tcPr>
          <w:p>
            <w:pPr>
              <w:jc w:val="left"/>
            </w:pPr>
            <w:r/>
            <w:r>
              <w:rPr>
                <w:b w:val="0"/>
                <w:sz w:val="20"/>
              </w:rPr>
              <w:t>Entonces la velocidad del ventilador es alta</w:t>
            </w:r>
          </w:p>
        </w:tc>
      </w:tr>
    </w:tbl>
    <w:p/>
    <w:p>
      <w:pPr>
        <w:pStyle w:val="Heading1"/>
      </w:pPr>
      <w:r>
        <w:t>5. Funcionamiento del sistema</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1F4E79"/>
          </w:tcPr>
          <w:p>
            <w:pPr>
              <w:jc w:val="center"/>
            </w:pPr>
            <w:r/>
            <w:r>
              <w:rPr>
                <w:b/>
                <w:color w:val="FFFFFF"/>
                <w:sz w:val="20"/>
              </w:rPr>
              <w:t>Etapa</w:t>
            </w:r>
          </w:p>
        </w:tc>
        <w:tc>
          <w:tcPr>
            <w:tcW w:type="dxa" w:w="7632"/>
            <w:vAlign w:val="center"/>
            <w:shd w:fill="1F4E79"/>
          </w:tcPr>
          <w:p>
            <w:pPr>
              <w:jc w:val="center"/>
            </w:pPr>
            <w:r/>
            <w:r>
              <w:rPr>
                <w:b/>
                <w:color w:val="FFFFFF"/>
                <w:sz w:val="20"/>
              </w:rPr>
              <w:t>Descripción</w:t>
            </w:r>
          </w:p>
        </w:tc>
      </w:tr>
      <w:tr>
        <w:tc>
          <w:tcPr>
            <w:tcW w:type="dxa" w:w="2448"/>
            <w:vAlign w:val="center"/>
          </w:tcPr>
          <w:p>
            <w:pPr>
              <w:jc w:val="left"/>
            </w:pPr>
            <w:r/>
            <w:r>
              <w:rPr>
                <w:b w:val="0"/>
                <w:sz w:val="20"/>
              </w:rPr>
              <w:t>Entrada</w:t>
            </w:r>
          </w:p>
        </w:tc>
        <w:tc>
          <w:tcPr>
            <w:tcW w:type="dxa" w:w="7632"/>
            <w:vAlign w:val="center"/>
          </w:tcPr>
          <w:p>
            <w:pPr>
              <w:jc w:val="left"/>
            </w:pPr>
            <w:r/>
            <w:r>
              <w:rPr>
                <w:b w:val="0"/>
                <w:sz w:val="20"/>
              </w:rPr>
              <w:t>El usuario ingresa una temperatura en grados Celsius.</w:t>
            </w:r>
          </w:p>
        </w:tc>
      </w:tr>
      <w:tr>
        <w:tc>
          <w:tcPr>
            <w:tcW w:type="dxa" w:w="2448"/>
            <w:vAlign w:val="center"/>
          </w:tcPr>
          <w:p>
            <w:pPr>
              <w:jc w:val="left"/>
            </w:pPr>
            <w:r/>
            <w:r>
              <w:rPr>
                <w:b w:val="0"/>
                <w:sz w:val="20"/>
              </w:rPr>
              <w:t>Fuzzificación</w:t>
            </w:r>
          </w:p>
        </w:tc>
        <w:tc>
          <w:tcPr>
            <w:tcW w:type="dxa" w:w="7632"/>
            <w:vAlign w:val="center"/>
          </w:tcPr>
          <w:p>
            <w:pPr>
              <w:jc w:val="left"/>
            </w:pPr>
            <w:r/>
            <w:r>
              <w:rPr>
                <w:b w:val="0"/>
                <w:sz w:val="20"/>
              </w:rPr>
              <w:t>El sistema calcula qué tanto pertenece esa temperatura a los conjuntos fría, templada y caliente.</w:t>
            </w:r>
          </w:p>
        </w:tc>
      </w:tr>
      <w:tr>
        <w:tc>
          <w:tcPr>
            <w:tcW w:type="dxa" w:w="2448"/>
            <w:vAlign w:val="center"/>
          </w:tcPr>
          <w:p>
            <w:pPr>
              <w:jc w:val="left"/>
            </w:pPr>
            <w:r/>
            <w:r>
              <w:rPr>
                <w:b w:val="0"/>
                <w:sz w:val="20"/>
              </w:rPr>
              <w:t>Reglas</w:t>
            </w:r>
          </w:p>
        </w:tc>
        <w:tc>
          <w:tcPr>
            <w:tcW w:type="dxa" w:w="7632"/>
            <w:vAlign w:val="center"/>
          </w:tcPr>
          <w:p>
            <w:pPr>
              <w:jc w:val="left"/>
            </w:pPr>
            <w:r/>
            <w:r>
              <w:rPr>
                <w:b w:val="0"/>
                <w:sz w:val="20"/>
              </w:rPr>
              <w:t>Se activan las reglas difusas de acuerdo con los grados de pertenencia obtenidos.</w:t>
            </w:r>
          </w:p>
        </w:tc>
      </w:tr>
      <w:tr>
        <w:tc>
          <w:tcPr>
            <w:tcW w:type="dxa" w:w="2448"/>
            <w:vAlign w:val="center"/>
          </w:tcPr>
          <w:p>
            <w:pPr>
              <w:jc w:val="left"/>
            </w:pPr>
            <w:r/>
            <w:r>
              <w:rPr>
                <w:b w:val="0"/>
                <w:sz w:val="20"/>
              </w:rPr>
              <w:t>Defuzzificación</w:t>
            </w:r>
          </w:p>
        </w:tc>
        <w:tc>
          <w:tcPr>
            <w:tcW w:type="dxa" w:w="7632"/>
            <w:vAlign w:val="center"/>
          </w:tcPr>
          <w:p>
            <w:pPr>
              <w:jc w:val="left"/>
            </w:pPr>
            <w:r/>
            <w:r>
              <w:rPr>
                <w:b w:val="0"/>
                <w:sz w:val="20"/>
              </w:rPr>
              <w:t>Se calcula un promedio ponderado para convertir la decisión difusa en un valor exacto.</w:t>
            </w:r>
          </w:p>
        </w:tc>
      </w:tr>
      <w:tr>
        <w:tc>
          <w:tcPr>
            <w:tcW w:type="dxa" w:w="2448"/>
            <w:vAlign w:val="center"/>
          </w:tcPr>
          <w:p>
            <w:pPr>
              <w:jc w:val="left"/>
            </w:pPr>
            <w:r/>
            <w:r>
              <w:rPr>
                <w:b w:val="0"/>
                <w:sz w:val="20"/>
              </w:rPr>
              <w:t>Salida</w:t>
            </w:r>
          </w:p>
        </w:tc>
        <w:tc>
          <w:tcPr>
            <w:tcW w:type="dxa" w:w="7632"/>
            <w:vAlign w:val="center"/>
          </w:tcPr>
          <w:p>
            <w:pPr>
              <w:jc w:val="left"/>
            </w:pPr>
            <w:r/>
            <w:r>
              <w:rPr>
                <w:b w:val="0"/>
                <w:sz w:val="20"/>
              </w:rPr>
              <w:t>El programa muestra la velocidad recomendada del ventilador en porcentaje.</w:t>
            </w:r>
          </w:p>
        </w:tc>
      </w:tr>
    </w:tbl>
    <w:p/>
    <w:p>
      <w:pPr>
        <w:jc w:val="both"/>
      </w:pPr>
      <w:r>
        <w:t>Ejemplo: si la temperatura es de 30 °C, el sistema puede interpretarla como 50 % templada y 50 % caliente. Al combinar ambas reglas, recomienda una velocidad aproximada de 77.5 %, en lugar de realizar un salto brusco.</w:t>
      </w:r>
    </w:p>
    <w:p>
      <w:pPr>
        <w:pStyle w:val="Heading1"/>
      </w:pPr>
      <w:r>
        <w:t>6. Casos de prueba para la demostración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872"/>
            <w:vAlign w:val="center"/>
            <w:shd w:fill="1F4E79"/>
          </w:tcPr>
          <w:p>
            <w:pPr>
              <w:jc w:val="center"/>
            </w:pPr>
            <w:r/>
            <w:r>
              <w:rPr>
                <w:b/>
                <w:color w:val="FFFFFF"/>
                <w:sz w:val="20"/>
              </w:rPr>
              <w:t>Temperatura</w:t>
            </w:r>
          </w:p>
        </w:tc>
        <w:tc>
          <w:tcPr>
            <w:tcW w:type="dxa" w:w="1584"/>
            <w:vAlign w:val="center"/>
            <w:shd w:fill="1F4E79"/>
          </w:tcPr>
          <w:p>
            <w:pPr>
              <w:jc w:val="center"/>
            </w:pPr>
            <w:r/>
            <w:r>
              <w:rPr>
                <w:b/>
                <w:color w:val="FFFFFF"/>
                <w:sz w:val="20"/>
              </w:rPr>
              <w:t>Fría</w:t>
            </w:r>
          </w:p>
        </w:tc>
        <w:tc>
          <w:tcPr>
            <w:tcW w:type="dxa" w:w="2016"/>
            <w:vAlign w:val="center"/>
            <w:shd w:fill="1F4E79"/>
          </w:tcPr>
          <w:p>
            <w:pPr>
              <w:jc w:val="center"/>
            </w:pPr>
            <w:r/>
            <w:r>
              <w:rPr>
                <w:b/>
                <w:color w:val="FFFFFF"/>
                <w:sz w:val="20"/>
              </w:rPr>
              <w:t>Templada</w:t>
            </w:r>
          </w:p>
        </w:tc>
        <w:tc>
          <w:tcPr>
            <w:tcW w:type="dxa" w:w="1872"/>
            <w:vAlign w:val="center"/>
            <w:shd w:fill="1F4E79"/>
          </w:tcPr>
          <w:p>
            <w:pPr>
              <w:jc w:val="center"/>
            </w:pPr>
            <w:r/>
            <w:r>
              <w:rPr>
                <w:b/>
                <w:color w:val="FFFFFF"/>
                <w:sz w:val="20"/>
              </w:rPr>
              <w:t>Caliente</w:t>
            </w:r>
          </w:p>
        </w:tc>
        <w:tc>
          <w:tcPr>
            <w:tcW w:type="dxa" w:w="2448"/>
            <w:vAlign w:val="center"/>
            <w:shd w:fill="1F4E79"/>
          </w:tcPr>
          <w:p>
            <w:pPr>
              <w:jc w:val="center"/>
            </w:pPr>
            <w:r/>
            <w:r>
              <w:rPr>
                <w:b/>
                <w:color w:val="FFFFFF"/>
                <w:sz w:val="20"/>
              </w:rPr>
              <w:t>Velocidad esperada</w:t>
            </w:r>
          </w:p>
        </w:tc>
      </w:tr>
      <w:tr>
        <w:tc>
          <w:tcPr>
            <w:tcW w:type="dxa" w:w="1872"/>
            <w:vAlign w:val="center"/>
          </w:tcPr>
          <w:p>
            <w:pPr>
              <w:jc w:val="left"/>
            </w:pPr>
            <w:r/>
            <w:r>
              <w:rPr>
                <w:b w:val="0"/>
                <w:sz w:val="20"/>
              </w:rPr>
              <w:t>10 °C</w:t>
            </w:r>
          </w:p>
        </w:tc>
        <w:tc>
          <w:tcPr>
            <w:tcW w:type="dxa" w:w="1584"/>
            <w:vAlign w:val="center"/>
          </w:tcPr>
          <w:p>
            <w:pPr>
              <w:jc w:val="left"/>
            </w:pPr>
            <w:r/>
            <w:r>
              <w:rPr>
                <w:b w:val="0"/>
                <w:sz w:val="20"/>
              </w:rPr>
              <w:t>100 %</w:t>
            </w:r>
          </w:p>
        </w:tc>
        <w:tc>
          <w:tcPr>
            <w:tcW w:type="dxa" w:w="2016"/>
            <w:vAlign w:val="center"/>
          </w:tcPr>
          <w:p>
            <w:pPr>
              <w:jc w:val="left"/>
            </w:pPr>
            <w:r/>
            <w:r>
              <w:rPr>
                <w:b w:val="0"/>
                <w:sz w:val="20"/>
              </w:rPr>
              <w:t>0 %</w:t>
            </w:r>
          </w:p>
        </w:tc>
        <w:tc>
          <w:tcPr>
            <w:tcW w:type="dxa" w:w="1872"/>
            <w:vAlign w:val="center"/>
          </w:tcPr>
          <w:p>
            <w:pPr>
              <w:jc w:val="left"/>
            </w:pPr>
            <w:r/>
            <w:r>
              <w:rPr>
                <w:b w:val="0"/>
                <w:sz w:val="20"/>
              </w:rPr>
              <w:t>0 %</w:t>
            </w:r>
          </w:p>
        </w:tc>
        <w:tc>
          <w:tcPr>
            <w:tcW w:type="dxa" w:w="2448"/>
            <w:vAlign w:val="center"/>
          </w:tcPr>
          <w:p>
            <w:pPr>
              <w:jc w:val="left"/>
            </w:pPr>
            <w:r/>
            <w:r>
              <w:rPr>
                <w:b w:val="0"/>
                <w:sz w:val="20"/>
              </w:rPr>
              <w:t>20.0 %</w:t>
            </w:r>
          </w:p>
        </w:tc>
      </w:tr>
      <w:tr>
        <w:tc>
          <w:tcPr>
            <w:tcW w:type="dxa" w:w="1872"/>
            <w:vAlign w:val="center"/>
          </w:tcPr>
          <w:p>
            <w:pPr>
              <w:jc w:val="left"/>
            </w:pPr>
            <w:r/>
            <w:r>
              <w:rPr>
                <w:b w:val="0"/>
                <w:sz w:val="20"/>
              </w:rPr>
              <w:t>18 °C</w:t>
            </w:r>
          </w:p>
        </w:tc>
        <w:tc>
          <w:tcPr>
            <w:tcW w:type="dxa" w:w="1584"/>
            <w:vAlign w:val="center"/>
          </w:tcPr>
          <w:p>
            <w:pPr>
              <w:jc w:val="left"/>
            </w:pPr>
            <w:r/>
            <w:r>
              <w:rPr>
                <w:b w:val="0"/>
                <w:sz w:val="20"/>
              </w:rPr>
              <w:t>70 %</w:t>
            </w:r>
          </w:p>
        </w:tc>
        <w:tc>
          <w:tcPr>
            <w:tcW w:type="dxa" w:w="2016"/>
            <w:vAlign w:val="center"/>
          </w:tcPr>
          <w:p>
            <w:pPr>
              <w:jc w:val="left"/>
            </w:pPr>
            <w:r/>
            <w:r>
              <w:rPr>
                <w:b w:val="0"/>
                <w:sz w:val="20"/>
              </w:rPr>
              <w:t>30 %</w:t>
            </w:r>
          </w:p>
        </w:tc>
        <w:tc>
          <w:tcPr>
            <w:tcW w:type="dxa" w:w="1872"/>
            <w:vAlign w:val="center"/>
          </w:tcPr>
          <w:p>
            <w:pPr>
              <w:jc w:val="left"/>
            </w:pPr>
            <w:r/>
            <w:r>
              <w:rPr>
                <w:b w:val="0"/>
                <w:sz w:val="20"/>
              </w:rPr>
              <w:t>0 %</w:t>
            </w:r>
          </w:p>
        </w:tc>
        <w:tc>
          <w:tcPr>
            <w:tcW w:type="dxa" w:w="2448"/>
            <w:vAlign w:val="center"/>
          </w:tcPr>
          <w:p>
            <w:pPr>
              <w:jc w:val="left"/>
            </w:pPr>
            <w:r/>
            <w:r>
              <w:rPr>
                <w:b w:val="0"/>
                <w:sz w:val="20"/>
              </w:rPr>
              <w:t>30.5 %</w:t>
            </w:r>
          </w:p>
        </w:tc>
      </w:tr>
      <w:tr>
        <w:tc>
          <w:tcPr>
            <w:tcW w:type="dxa" w:w="1872"/>
            <w:vAlign w:val="center"/>
          </w:tcPr>
          <w:p>
            <w:pPr>
              <w:jc w:val="left"/>
            </w:pPr>
            <w:r/>
            <w:r>
              <w:rPr>
                <w:b w:val="0"/>
                <w:sz w:val="20"/>
              </w:rPr>
              <w:t>22 °C</w:t>
            </w:r>
          </w:p>
        </w:tc>
        <w:tc>
          <w:tcPr>
            <w:tcW w:type="dxa" w:w="1584"/>
            <w:vAlign w:val="center"/>
          </w:tcPr>
          <w:p>
            <w:pPr>
              <w:jc w:val="left"/>
            </w:pPr>
            <w:r/>
            <w:r>
              <w:rPr>
                <w:b w:val="0"/>
                <w:sz w:val="20"/>
              </w:rPr>
              <w:t>30 %</w:t>
            </w:r>
          </w:p>
        </w:tc>
        <w:tc>
          <w:tcPr>
            <w:tcW w:type="dxa" w:w="2016"/>
            <w:vAlign w:val="center"/>
          </w:tcPr>
          <w:p>
            <w:pPr>
              <w:jc w:val="left"/>
            </w:pPr>
            <w:r/>
            <w:r>
              <w:rPr>
                <w:b w:val="0"/>
                <w:sz w:val="20"/>
              </w:rPr>
              <w:t>70 %</w:t>
            </w:r>
          </w:p>
        </w:tc>
        <w:tc>
          <w:tcPr>
            <w:tcW w:type="dxa" w:w="1872"/>
            <w:vAlign w:val="center"/>
          </w:tcPr>
          <w:p>
            <w:pPr>
              <w:jc w:val="left"/>
            </w:pPr>
            <w:r/>
            <w:r>
              <w:rPr>
                <w:b w:val="0"/>
                <w:sz w:val="20"/>
              </w:rPr>
              <w:t>0 %</w:t>
            </w:r>
          </w:p>
        </w:tc>
        <w:tc>
          <w:tcPr>
            <w:tcW w:type="dxa" w:w="2448"/>
            <w:vAlign w:val="center"/>
          </w:tcPr>
          <w:p>
            <w:pPr>
              <w:jc w:val="left"/>
            </w:pPr>
            <w:r/>
            <w:r>
              <w:rPr>
                <w:b w:val="0"/>
                <w:sz w:val="20"/>
              </w:rPr>
              <w:t>44.5 %</w:t>
            </w:r>
          </w:p>
        </w:tc>
      </w:tr>
      <w:tr>
        <w:tc>
          <w:tcPr>
            <w:tcW w:type="dxa" w:w="1872"/>
            <w:vAlign w:val="center"/>
          </w:tcPr>
          <w:p>
            <w:pPr>
              <w:jc w:val="left"/>
            </w:pPr>
            <w:r/>
            <w:r>
              <w:rPr>
                <w:b w:val="0"/>
                <w:sz w:val="20"/>
              </w:rPr>
              <w:t>25 °C</w:t>
            </w:r>
          </w:p>
        </w:tc>
        <w:tc>
          <w:tcPr>
            <w:tcW w:type="dxa" w:w="1584"/>
            <w:vAlign w:val="center"/>
          </w:tcPr>
          <w:p>
            <w:pPr>
              <w:jc w:val="left"/>
            </w:pPr>
            <w:r/>
            <w:r>
              <w:rPr>
                <w:b w:val="0"/>
                <w:sz w:val="20"/>
              </w:rPr>
              <w:t>0 %</w:t>
            </w:r>
          </w:p>
        </w:tc>
        <w:tc>
          <w:tcPr>
            <w:tcW w:type="dxa" w:w="2016"/>
            <w:vAlign w:val="center"/>
          </w:tcPr>
          <w:p>
            <w:pPr>
              <w:jc w:val="left"/>
            </w:pPr>
            <w:r/>
            <w:r>
              <w:rPr>
                <w:b w:val="0"/>
                <w:sz w:val="20"/>
              </w:rPr>
              <w:t>100 %</w:t>
            </w:r>
          </w:p>
        </w:tc>
        <w:tc>
          <w:tcPr>
            <w:tcW w:type="dxa" w:w="1872"/>
            <w:vAlign w:val="center"/>
          </w:tcPr>
          <w:p>
            <w:pPr>
              <w:jc w:val="left"/>
            </w:pPr>
            <w:r/>
            <w:r>
              <w:rPr>
                <w:b w:val="0"/>
                <w:sz w:val="20"/>
              </w:rPr>
              <w:t>0 %</w:t>
            </w:r>
          </w:p>
        </w:tc>
        <w:tc>
          <w:tcPr>
            <w:tcW w:type="dxa" w:w="2448"/>
            <w:vAlign w:val="center"/>
          </w:tcPr>
          <w:p>
            <w:pPr>
              <w:jc w:val="left"/>
            </w:pPr>
            <w:r/>
            <w:r>
              <w:rPr>
                <w:b w:val="0"/>
                <w:sz w:val="20"/>
              </w:rPr>
              <w:t>55.0 %</w:t>
            </w:r>
          </w:p>
        </w:tc>
      </w:tr>
      <w:tr>
        <w:tc>
          <w:tcPr>
            <w:tcW w:type="dxa" w:w="1872"/>
            <w:vAlign w:val="center"/>
          </w:tcPr>
          <w:p>
            <w:pPr>
              <w:jc w:val="left"/>
            </w:pPr>
            <w:r/>
            <w:r>
              <w:rPr>
                <w:b w:val="0"/>
                <w:sz w:val="20"/>
              </w:rPr>
              <w:t>28 °C</w:t>
            </w:r>
          </w:p>
        </w:tc>
        <w:tc>
          <w:tcPr>
            <w:tcW w:type="dxa" w:w="1584"/>
            <w:vAlign w:val="center"/>
          </w:tcPr>
          <w:p>
            <w:pPr>
              <w:jc w:val="left"/>
            </w:pPr>
            <w:r/>
            <w:r>
              <w:rPr>
                <w:b w:val="0"/>
                <w:sz w:val="20"/>
              </w:rPr>
              <w:t>0 %</w:t>
            </w:r>
          </w:p>
        </w:tc>
        <w:tc>
          <w:tcPr>
            <w:tcW w:type="dxa" w:w="2016"/>
            <w:vAlign w:val="center"/>
          </w:tcPr>
          <w:p>
            <w:pPr>
              <w:jc w:val="left"/>
            </w:pPr>
            <w:r/>
            <w:r>
              <w:rPr>
                <w:b w:val="0"/>
                <w:sz w:val="20"/>
              </w:rPr>
              <w:t>70 %</w:t>
            </w:r>
          </w:p>
        </w:tc>
        <w:tc>
          <w:tcPr>
            <w:tcW w:type="dxa" w:w="1872"/>
            <w:vAlign w:val="center"/>
          </w:tcPr>
          <w:p>
            <w:pPr>
              <w:jc w:val="left"/>
            </w:pPr>
            <w:r/>
            <w:r>
              <w:rPr>
                <w:b w:val="0"/>
                <w:sz w:val="20"/>
              </w:rPr>
              <w:t>30 %</w:t>
            </w:r>
          </w:p>
        </w:tc>
        <w:tc>
          <w:tcPr>
            <w:tcW w:type="dxa" w:w="2448"/>
            <w:vAlign w:val="center"/>
          </w:tcPr>
          <w:p>
            <w:pPr>
              <w:jc w:val="left"/>
            </w:pPr>
            <w:r/>
            <w:r>
              <w:rPr>
                <w:b w:val="0"/>
                <w:sz w:val="20"/>
              </w:rPr>
              <w:t>68.5 %</w:t>
            </w:r>
          </w:p>
        </w:tc>
      </w:tr>
      <w:tr>
        <w:tc>
          <w:tcPr>
            <w:tcW w:type="dxa" w:w="1872"/>
            <w:vAlign w:val="center"/>
          </w:tcPr>
          <w:p>
            <w:pPr>
              <w:jc w:val="left"/>
            </w:pPr>
            <w:r/>
            <w:r>
              <w:rPr>
                <w:b w:val="0"/>
                <w:sz w:val="20"/>
              </w:rPr>
              <w:t>30 °C</w:t>
            </w:r>
          </w:p>
        </w:tc>
        <w:tc>
          <w:tcPr>
            <w:tcW w:type="dxa" w:w="1584"/>
            <w:vAlign w:val="center"/>
          </w:tcPr>
          <w:p>
            <w:pPr>
              <w:jc w:val="left"/>
            </w:pPr>
            <w:r/>
            <w:r>
              <w:rPr>
                <w:b w:val="0"/>
                <w:sz w:val="20"/>
              </w:rPr>
              <w:t>0 %</w:t>
            </w:r>
          </w:p>
        </w:tc>
        <w:tc>
          <w:tcPr>
            <w:tcW w:type="dxa" w:w="2016"/>
            <w:vAlign w:val="center"/>
          </w:tcPr>
          <w:p>
            <w:pPr>
              <w:jc w:val="left"/>
            </w:pPr>
            <w:r/>
            <w:r>
              <w:rPr>
                <w:b w:val="0"/>
                <w:sz w:val="20"/>
              </w:rPr>
              <w:t>50 %</w:t>
            </w:r>
          </w:p>
        </w:tc>
        <w:tc>
          <w:tcPr>
            <w:tcW w:type="dxa" w:w="1872"/>
            <w:vAlign w:val="center"/>
          </w:tcPr>
          <w:p>
            <w:pPr>
              <w:jc w:val="left"/>
            </w:pPr>
            <w:r/>
            <w:r>
              <w:rPr>
                <w:b w:val="0"/>
                <w:sz w:val="20"/>
              </w:rPr>
              <w:t>50 %</w:t>
            </w:r>
          </w:p>
        </w:tc>
        <w:tc>
          <w:tcPr>
            <w:tcW w:type="dxa" w:w="2448"/>
            <w:vAlign w:val="center"/>
          </w:tcPr>
          <w:p>
            <w:pPr>
              <w:jc w:val="left"/>
            </w:pPr>
            <w:r/>
            <w:r>
              <w:rPr>
                <w:b w:val="0"/>
                <w:sz w:val="20"/>
              </w:rPr>
              <w:t>77.5 %</w:t>
            </w:r>
          </w:p>
        </w:tc>
      </w:tr>
      <w:tr>
        <w:tc>
          <w:tcPr>
            <w:tcW w:type="dxa" w:w="1872"/>
            <w:vAlign w:val="center"/>
          </w:tcPr>
          <w:p>
            <w:pPr>
              <w:jc w:val="left"/>
            </w:pPr>
            <w:r/>
            <w:r>
              <w:rPr>
                <w:b w:val="0"/>
                <w:sz w:val="20"/>
              </w:rPr>
              <w:t>35 °C</w:t>
            </w:r>
          </w:p>
        </w:tc>
        <w:tc>
          <w:tcPr>
            <w:tcW w:type="dxa" w:w="1584"/>
            <w:vAlign w:val="center"/>
          </w:tcPr>
          <w:p>
            <w:pPr>
              <w:jc w:val="left"/>
            </w:pPr>
            <w:r/>
            <w:r>
              <w:rPr>
                <w:b w:val="0"/>
                <w:sz w:val="20"/>
              </w:rPr>
              <w:t>0 %</w:t>
            </w:r>
          </w:p>
        </w:tc>
        <w:tc>
          <w:tcPr>
            <w:tcW w:type="dxa" w:w="2016"/>
            <w:vAlign w:val="center"/>
          </w:tcPr>
          <w:p>
            <w:pPr>
              <w:jc w:val="left"/>
            </w:pPr>
            <w:r/>
            <w:r>
              <w:rPr>
                <w:b w:val="0"/>
                <w:sz w:val="20"/>
              </w:rPr>
              <w:t>0 %</w:t>
            </w:r>
          </w:p>
        </w:tc>
        <w:tc>
          <w:tcPr>
            <w:tcW w:type="dxa" w:w="1872"/>
            <w:vAlign w:val="center"/>
          </w:tcPr>
          <w:p>
            <w:pPr>
              <w:jc w:val="left"/>
            </w:pPr>
            <w:r/>
            <w:r>
              <w:rPr>
                <w:b w:val="0"/>
                <w:sz w:val="20"/>
              </w:rPr>
              <w:t>100 %</w:t>
            </w:r>
          </w:p>
        </w:tc>
        <w:tc>
          <w:tcPr>
            <w:tcW w:type="dxa" w:w="2448"/>
            <w:vAlign w:val="center"/>
          </w:tcPr>
          <w:p>
            <w:pPr>
              <w:jc w:val="left"/>
            </w:pPr>
            <w:r/>
            <w:r>
              <w:rPr>
                <w:b w:val="0"/>
                <w:sz w:val="20"/>
              </w:rPr>
              <w:t>100.0 %</w:t>
            </w:r>
          </w:p>
        </w:tc>
      </w:tr>
    </w:tbl>
    <w:p/>
    <w:p>
      <w:pPr>
        <w:pStyle w:val="Heading1"/>
      </w:pPr>
      <w:r>
        <w:t>7. Instrucciones de ejecución</w:t>
      </w:r>
    </w:p>
    <w:p>
      <w:r>
        <w:t>1. Abrir una terminal o consola en la carpeta del proyecto.</w:t>
      </w:r>
    </w:p>
    <w:p>
      <w:r>
        <w:t>2. Ejecutar el archivo con el comando:</w:t>
      </w:r>
    </w:p>
    <w:p>
      <w:pPr>
        <w:spacing w:before="40" w:after="40"/>
        <w:ind w:left="360"/>
      </w:pPr>
      <w:r>
        <w:rPr>
          <w:rFonts w:ascii="Courier New" w:hAnsi="Courier New" w:eastAsia="Courier New"/>
          <w:sz w:val="17"/>
        </w:rPr>
        <w:t>python sistema_difuso_ventilador.py</w:t>
        <w:br/>
      </w:r>
    </w:p>
    <w:p>
      <w:r>
        <w:t>3. Elegir la opción 1 para ingresar una temperatura o la opción 2 para ejecutar las pruebas de demostración.</w:t>
      </w:r>
    </w:p>
    <w:p>
      <w:pPr>
        <w:pStyle w:val="Heading1"/>
      </w:pPr>
      <w:r>
        <w:t>8. Explicación breve del código</w:t>
      </w:r>
    </w:p>
    <w:tbl>
      <w:tblPr>
        <w:tblStyle w:val="TableGrid"/>
        <w:tblW w:type="auto" w:w="0"/>
        <w:jc w:val="center"/>
        <w:tblLook w:firstColumn="1" w:firstRow="1" w:lastColumn="0" w:lastRow="0" w:noHBand="0" w:noVBand="1" w:val="04A0"/>
      </w:tblPr>
      <w:tblGrid>
        <w:gridCol w:w="4896"/>
        <w:gridCol w:w="4896"/>
      </w:tblGrid>
      <w:tr>
        <w:tc>
          <w:tcPr>
            <w:tcW w:type="dxa" w:w="3312"/>
            <w:vAlign w:val="center"/>
            <w:shd w:fill="1F4E79"/>
          </w:tcPr>
          <w:p>
            <w:pPr>
              <w:jc w:val="center"/>
            </w:pPr>
            <w:r/>
            <w:r>
              <w:rPr>
                <w:b/>
                <w:color w:val="FFFFFF"/>
                <w:sz w:val="20"/>
              </w:rPr>
              <w:t>Parte del código</w:t>
            </w:r>
          </w:p>
        </w:tc>
        <w:tc>
          <w:tcPr>
            <w:tcW w:type="dxa" w:w="6768"/>
            <w:vAlign w:val="center"/>
            <w:shd w:fill="1F4E79"/>
          </w:tcPr>
          <w:p>
            <w:pPr>
              <w:jc w:val="center"/>
            </w:pPr>
            <w:r/>
            <w:r>
              <w:rPr>
                <w:b/>
                <w:color w:val="FFFFFF"/>
                <w:sz w:val="20"/>
              </w:rPr>
              <w:t>Función</w:t>
            </w:r>
          </w:p>
        </w:tc>
      </w:tr>
      <w:tr>
        <w:tc>
          <w:tcPr>
            <w:tcW w:type="dxa" w:w="3312"/>
            <w:vAlign w:val="center"/>
          </w:tcPr>
          <w:p>
            <w:pPr>
              <w:jc w:val="left"/>
            </w:pPr>
            <w:r/>
            <w:r>
              <w:rPr>
                <w:b w:val="0"/>
                <w:sz w:val="20"/>
              </w:rPr>
              <w:t>pertenencia_fria()</w:t>
            </w:r>
          </w:p>
        </w:tc>
        <w:tc>
          <w:tcPr>
            <w:tcW w:type="dxa" w:w="6768"/>
            <w:vAlign w:val="center"/>
          </w:tcPr>
          <w:p>
            <w:pPr>
              <w:jc w:val="left"/>
            </w:pPr>
            <w:r/>
            <w:r>
              <w:rPr>
                <w:b w:val="0"/>
                <w:sz w:val="20"/>
              </w:rPr>
              <w:t>Devuelve un valor entre 0 y 1 para indicar qué tan fría es la temperatura.</w:t>
            </w:r>
          </w:p>
        </w:tc>
      </w:tr>
      <w:tr>
        <w:tc>
          <w:tcPr>
            <w:tcW w:type="dxa" w:w="3312"/>
            <w:vAlign w:val="center"/>
          </w:tcPr>
          <w:p>
            <w:pPr>
              <w:jc w:val="left"/>
            </w:pPr>
            <w:r/>
            <w:r>
              <w:rPr>
                <w:b w:val="0"/>
                <w:sz w:val="20"/>
              </w:rPr>
              <w:t>pertenencia_templada()</w:t>
            </w:r>
          </w:p>
        </w:tc>
        <w:tc>
          <w:tcPr>
            <w:tcW w:type="dxa" w:w="6768"/>
            <w:vAlign w:val="center"/>
          </w:tcPr>
          <w:p>
            <w:pPr>
              <w:jc w:val="left"/>
            </w:pPr>
            <w:r/>
            <w:r>
              <w:rPr>
                <w:b w:val="0"/>
                <w:sz w:val="20"/>
              </w:rPr>
              <w:t>Calcula el grado de pertenencia al conjunto templado.</w:t>
            </w:r>
          </w:p>
        </w:tc>
      </w:tr>
      <w:tr>
        <w:tc>
          <w:tcPr>
            <w:tcW w:type="dxa" w:w="3312"/>
            <w:vAlign w:val="center"/>
          </w:tcPr>
          <w:p>
            <w:pPr>
              <w:jc w:val="left"/>
            </w:pPr>
            <w:r/>
            <w:r>
              <w:rPr>
                <w:b w:val="0"/>
                <w:sz w:val="20"/>
              </w:rPr>
              <w:t>pertenencia_caliente()</w:t>
            </w:r>
          </w:p>
        </w:tc>
        <w:tc>
          <w:tcPr>
            <w:tcW w:type="dxa" w:w="6768"/>
            <w:vAlign w:val="center"/>
          </w:tcPr>
          <w:p>
            <w:pPr>
              <w:jc w:val="left"/>
            </w:pPr>
            <w:r/>
            <w:r>
              <w:rPr>
                <w:b w:val="0"/>
                <w:sz w:val="20"/>
              </w:rPr>
              <w:t>Calcula el grado de pertenencia al conjunto caliente.</w:t>
            </w:r>
          </w:p>
        </w:tc>
      </w:tr>
      <w:tr>
        <w:tc>
          <w:tcPr>
            <w:tcW w:type="dxa" w:w="3312"/>
            <w:vAlign w:val="center"/>
          </w:tcPr>
          <w:p>
            <w:pPr>
              <w:jc w:val="left"/>
            </w:pPr>
            <w:r/>
            <w:r>
              <w:rPr>
                <w:b w:val="0"/>
                <w:sz w:val="20"/>
              </w:rPr>
              <w:t>calcular_velocidad()</w:t>
            </w:r>
          </w:p>
        </w:tc>
        <w:tc>
          <w:tcPr>
            <w:tcW w:type="dxa" w:w="6768"/>
            <w:vAlign w:val="center"/>
          </w:tcPr>
          <w:p>
            <w:pPr>
              <w:jc w:val="left"/>
            </w:pPr>
            <w:r/>
            <w:r>
              <w:rPr>
                <w:b w:val="0"/>
                <w:sz w:val="20"/>
              </w:rPr>
              <w:t>Aplica las reglas difusas y obtiene la velocidad final mediante promedio ponderado.</w:t>
            </w:r>
          </w:p>
        </w:tc>
      </w:tr>
      <w:tr>
        <w:tc>
          <w:tcPr>
            <w:tcW w:type="dxa" w:w="3312"/>
            <w:vAlign w:val="center"/>
          </w:tcPr>
          <w:p>
            <w:pPr>
              <w:jc w:val="left"/>
            </w:pPr>
            <w:r/>
            <w:r>
              <w:rPr>
                <w:b w:val="0"/>
                <w:sz w:val="20"/>
              </w:rPr>
              <w:t>ejecutar_pruebas()</w:t>
            </w:r>
          </w:p>
        </w:tc>
        <w:tc>
          <w:tcPr>
            <w:tcW w:type="dxa" w:w="6768"/>
            <w:vAlign w:val="center"/>
          </w:tcPr>
          <w:p>
            <w:pPr>
              <w:jc w:val="left"/>
            </w:pPr>
            <w:r/>
            <w:r>
              <w:rPr>
                <w:b w:val="0"/>
                <w:sz w:val="20"/>
              </w:rPr>
              <w:t>Muestra resultados para varias temperaturas y facilita la demostración en clase.</w:t>
            </w:r>
          </w:p>
        </w:tc>
      </w:tr>
      <w:tr>
        <w:tc>
          <w:tcPr>
            <w:tcW w:type="dxa" w:w="3312"/>
            <w:vAlign w:val="center"/>
          </w:tcPr>
          <w:p>
            <w:pPr>
              <w:jc w:val="left"/>
            </w:pPr>
            <w:r/>
            <w:r>
              <w:rPr>
                <w:b w:val="0"/>
                <w:sz w:val="20"/>
              </w:rPr>
              <w:t>main()</w:t>
            </w:r>
          </w:p>
        </w:tc>
        <w:tc>
          <w:tcPr>
            <w:tcW w:type="dxa" w:w="6768"/>
            <w:vAlign w:val="center"/>
          </w:tcPr>
          <w:p>
            <w:pPr>
              <w:jc w:val="left"/>
            </w:pPr>
            <w:r/>
            <w:r>
              <w:rPr>
                <w:b w:val="0"/>
                <w:sz w:val="20"/>
              </w:rPr>
              <w:t>Muestra el menú principal y controla la ejecución del programa.</w:t>
            </w:r>
          </w:p>
        </w:tc>
      </w:tr>
    </w:tbl>
    <w:p/>
    <w:p>
      <w:pPr>
        <w:pStyle w:val="Heading1"/>
      </w:pPr>
      <w:r>
        <w:t>9. Código fuente principal</w:t>
      </w:r>
    </w:p>
    <w:p>
      <w:pPr>
        <w:spacing w:before="40" w:after="40"/>
        <w:ind w:left="360"/>
      </w:pPr>
      <w:r>
        <w:rPr>
          <w:rFonts w:ascii="Courier New" w:hAnsi="Courier New" w:eastAsia="Courier New"/>
          <w:sz w:val="17"/>
        </w:rPr>
        <w:t># Proyecto: Sistemas difusos (logica difusa)</w:t>
        <w:br/>
      </w:r>
      <w:r>
        <w:rPr>
          <w:rFonts w:ascii="Courier New" w:hAnsi="Courier New" w:eastAsia="Courier New"/>
          <w:sz w:val="17"/>
        </w:rPr>
        <w:t># Prototipo: Control de velocidad de un ventilador segun la temperatura del salon</w:t>
        <w:br/>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def pertenencia_fria(temperatura):</w:t>
        <w:br/>
      </w:r>
      <w:r>
        <w:rPr>
          <w:rFonts w:ascii="Courier New" w:hAnsi="Courier New" w:eastAsia="Courier New"/>
          <w:sz w:val="17"/>
        </w:rPr>
        <w:t xml:space="preserve">    """Calcula que tanto pertenece una temperatura al conjunto 'fria'."""</w:t>
        <w:br/>
      </w:r>
      <w:r>
        <w:rPr>
          <w:rFonts w:ascii="Courier New" w:hAnsi="Courier New" w:eastAsia="Courier New"/>
          <w:sz w:val="17"/>
        </w:rPr>
        <w:t xml:space="preserve">    if temperatura &lt;= 15:</w:t>
        <w:br/>
      </w:r>
      <w:r>
        <w:rPr>
          <w:rFonts w:ascii="Courier New" w:hAnsi="Courier New" w:eastAsia="Courier New"/>
          <w:sz w:val="17"/>
        </w:rPr>
        <w:t xml:space="preserve">        return 1.0</w:t>
        <w:br/>
      </w:r>
      <w:r>
        <w:rPr>
          <w:rFonts w:ascii="Courier New" w:hAnsi="Courier New" w:eastAsia="Courier New"/>
          <w:sz w:val="17"/>
        </w:rPr>
        <w:t xml:space="preserve">    elif temperatura &gt;= 25:</w:t>
        <w:br/>
      </w:r>
      <w:r>
        <w:rPr>
          <w:rFonts w:ascii="Courier New" w:hAnsi="Courier New" w:eastAsia="Courier New"/>
          <w:sz w:val="17"/>
        </w:rPr>
        <w:t xml:space="preserve">        return 0.0</w:t>
        <w:br/>
      </w:r>
      <w:r>
        <w:rPr>
          <w:rFonts w:ascii="Courier New" w:hAnsi="Courier New" w:eastAsia="Courier New"/>
          <w:sz w:val="17"/>
        </w:rPr>
        <w:t xml:space="preserve">    else:</w:t>
        <w:br/>
      </w:r>
      <w:r>
        <w:rPr>
          <w:rFonts w:ascii="Courier New" w:hAnsi="Courier New" w:eastAsia="Courier New"/>
          <w:sz w:val="17"/>
        </w:rPr>
        <w:t xml:space="preserve">        return (25 - temperatura) / 10</w:t>
        <w:br/>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def pertenencia_templada(temperatura):</w:t>
        <w:br/>
      </w:r>
      <w:r>
        <w:rPr>
          <w:rFonts w:ascii="Courier New" w:hAnsi="Courier New" w:eastAsia="Courier New"/>
          <w:sz w:val="17"/>
        </w:rPr>
        <w:t xml:space="preserve">    """Calcula que tanto pertenece una temperatura al conjunto 'templada'."""</w:t>
        <w:br/>
      </w:r>
      <w:r>
        <w:rPr>
          <w:rFonts w:ascii="Courier New" w:hAnsi="Courier New" w:eastAsia="Courier New"/>
          <w:sz w:val="17"/>
        </w:rPr>
        <w:t xml:space="preserve">    if temperatura &lt;= 15 or temperatura &gt;= 35:</w:t>
        <w:br/>
      </w:r>
      <w:r>
        <w:rPr>
          <w:rFonts w:ascii="Courier New" w:hAnsi="Courier New" w:eastAsia="Courier New"/>
          <w:sz w:val="17"/>
        </w:rPr>
        <w:t xml:space="preserve">        return 0.0</w:t>
        <w:br/>
      </w:r>
      <w:r>
        <w:rPr>
          <w:rFonts w:ascii="Courier New" w:hAnsi="Courier New" w:eastAsia="Courier New"/>
          <w:sz w:val="17"/>
        </w:rPr>
        <w:t xml:space="preserve">    elif temperatura == 25:</w:t>
        <w:br/>
      </w:r>
      <w:r>
        <w:rPr>
          <w:rFonts w:ascii="Courier New" w:hAnsi="Courier New" w:eastAsia="Courier New"/>
          <w:sz w:val="17"/>
        </w:rPr>
        <w:t xml:space="preserve">        return 1.0</w:t>
        <w:br/>
      </w:r>
      <w:r>
        <w:rPr>
          <w:rFonts w:ascii="Courier New" w:hAnsi="Courier New" w:eastAsia="Courier New"/>
          <w:sz w:val="17"/>
        </w:rPr>
        <w:t xml:space="preserve">    elif temperatura &lt; 25:</w:t>
        <w:br/>
      </w:r>
      <w:r>
        <w:rPr>
          <w:rFonts w:ascii="Courier New" w:hAnsi="Courier New" w:eastAsia="Courier New"/>
          <w:sz w:val="17"/>
        </w:rPr>
        <w:t xml:space="preserve">        return (temperatura - 15) / 10</w:t>
        <w:br/>
      </w:r>
      <w:r>
        <w:rPr>
          <w:rFonts w:ascii="Courier New" w:hAnsi="Courier New" w:eastAsia="Courier New"/>
          <w:sz w:val="17"/>
        </w:rPr>
        <w:t xml:space="preserve">    else:</w:t>
        <w:br/>
      </w:r>
      <w:r>
        <w:rPr>
          <w:rFonts w:ascii="Courier New" w:hAnsi="Courier New" w:eastAsia="Courier New"/>
          <w:sz w:val="17"/>
        </w:rPr>
        <w:t xml:space="preserve">        return (35 - temperatura) / 10</w:t>
        <w:br/>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def pertenencia_caliente(temperatura):</w:t>
        <w:br/>
      </w:r>
      <w:r>
        <w:rPr>
          <w:rFonts w:ascii="Courier New" w:hAnsi="Courier New" w:eastAsia="Courier New"/>
          <w:sz w:val="17"/>
        </w:rPr>
        <w:t xml:space="preserve">    """Calcula que tanto pertenece una temperatura al conjunto 'caliente'."""</w:t>
        <w:br/>
      </w:r>
      <w:r>
        <w:rPr>
          <w:rFonts w:ascii="Courier New" w:hAnsi="Courier New" w:eastAsia="Courier New"/>
          <w:sz w:val="17"/>
        </w:rPr>
        <w:t xml:space="preserve">    if temperatura &lt;= 25:</w:t>
        <w:br/>
      </w:r>
      <w:r>
        <w:rPr>
          <w:rFonts w:ascii="Courier New" w:hAnsi="Courier New" w:eastAsia="Courier New"/>
          <w:sz w:val="17"/>
        </w:rPr>
        <w:t xml:space="preserve">        return 0.0</w:t>
        <w:br/>
      </w:r>
      <w:r>
        <w:rPr>
          <w:rFonts w:ascii="Courier New" w:hAnsi="Courier New" w:eastAsia="Courier New"/>
          <w:sz w:val="17"/>
        </w:rPr>
        <w:t xml:space="preserve">    elif temperatura &gt;= 35:</w:t>
        <w:br/>
      </w:r>
      <w:r>
        <w:rPr>
          <w:rFonts w:ascii="Courier New" w:hAnsi="Courier New" w:eastAsia="Courier New"/>
          <w:sz w:val="17"/>
        </w:rPr>
        <w:t xml:space="preserve">        return 1.0</w:t>
        <w:br/>
      </w:r>
      <w:r>
        <w:rPr>
          <w:rFonts w:ascii="Courier New" w:hAnsi="Courier New" w:eastAsia="Courier New"/>
          <w:sz w:val="17"/>
        </w:rPr>
        <w:t xml:space="preserve">    else:</w:t>
        <w:br/>
      </w:r>
      <w:r>
        <w:rPr>
          <w:rFonts w:ascii="Courier New" w:hAnsi="Courier New" w:eastAsia="Courier New"/>
          <w:sz w:val="17"/>
        </w:rPr>
        <w:t xml:space="preserve">        return (temperatura - 25) / 10</w:t>
        <w:br/>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def calcular_velocidad(temperatura):</w:t>
        <w:br/>
      </w:r>
      <w:r>
        <w:rPr>
          <w:rFonts w:ascii="Courier New" w:hAnsi="Courier New" w:eastAsia="Courier New"/>
          <w:sz w:val="17"/>
        </w:rPr>
        <w:t xml:space="preserve">    """Aplica reglas difusas y devuelve la velocidad recomendada del ventilador."""</w:t>
        <w:br/>
      </w:r>
      <w:r>
        <w:rPr>
          <w:rFonts w:ascii="Courier New" w:hAnsi="Courier New" w:eastAsia="Courier New"/>
          <w:sz w:val="17"/>
        </w:rPr>
        <w:br/>
      </w:r>
      <w:r>
        <w:rPr>
          <w:rFonts w:ascii="Courier New" w:hAnsi="Courier New" w:eastAsia="Courier New"/>
          <w:sz w:val="17"/>
        </w:rPr>
        <w:t xml:space="preserve">    # Fuzzificacion: convertir el valor exacto en grados de pertenencia.</w:t>
        <w:br/>
      </w:r>
      <w:r>
        <w:rPr>
          <w:rFonts w:ascii="Courier New" w:hAnsi="Courier New" w:eastAsia="Courier New"/>
          <w:sz w:val="17"/>
        </w:rPr>
        <w:t xml:space="preserve">    fria = pertenencia_fria(temperatura)</w:t>
        <w:br/>
      </w:r>
      <w:r>
        <w:rPr>
          <w:rFonts w:ascii="Courier New" w:hAnsi="Courier New" w:eastAsia="Courier New"/>
          <w:sz w:val="17"/>
        </w:rPr>
        <w:t xml:space="preserve">    templada = pertenencia_templada(temperatura)</w:t>
        <w:br/>
      </w:r>
      <w:r>
        <w:rPr>
          <w:rFonts w:ascii="Courier New" w:hAnsi="Courier New" w:eastAsia="Courier New"/>
          <w:sz w:val="17"/>
        </w:rPr>
        <w:t xml:space="preserve">    caliente = pertenencia_caliente(temperatura)</w:t>
        <w:br/>
      </w:r>
      <w:r>
        <w:rPr>
          <w:rFonts w:ascii="Courier New" w:hAnsi="Courier New" w:eastAsia="Courier New"/>
          <w:sz w:val="17"/>
        </w:rPr>
        <w:br/>
      </w:r>
      <w:r>
        <w:rPr>
          <w:rFonts w:ascii="Courier New" w:hAnsi="Courier New" w:eastAsia="Courier New"/>
          <w:sz w:val="17"/>
        </w:rPr>
        <w:t xml:space="preserve">    # Valores representativos de salida para cada regla.</w:t>
        <w:br/>
      </w:r>
      <w:r>
        <w:rPr>
          <w:rFonts w:ascii="Courier New" w:hAnsi="Courier New" w:eastAsia="Courier New"/>
          <w:sz w:val="17"/>
        </w:rPr>
        <w:t xml:space="preserve">    velocidad_baja = 20</w:t>
        <w:br/>
      </w:r>
      <w:r>
        <w:rPr>
          <w:rFonts w:ascii="Courier New" w:hAnsi="Courier New" w:eastAsia="Courier New"/>
          <w:sz w:val="17"/>
        </w:rPr>
        <w:t xml:space="preserve">    velocidad_media = 55</w:t>
        <w:br/>
      </w:r>
      <w:r>
        <w:rPr>
          <w:rFonts w:ascii="Courier New" w:hAnsi="Courier New" w:eastAsia="Courier New"/>
          <w:sz w:val="17"/>
        </w:rPr>
        <w:t xml:space="preserve">    velocidad_alta = 100</w:t>
        <w:br/>
      </w:r>
      <w:r>
        <w:rPr>
          <w:rFonts w:ascii="Courier New" w:hAnsi="Courier New" w:eastAsia="Courier New"/>
          <w:sz w:val="17"/>
        </w:rPr>
        <w:br/>
      </w:r>
      <w:r>
        <w:rPr>
          <w:rFonts w:ascii="Courier New" w:hAnsi="Courier New" w:eastAsia="Courier New"/>
          <w:sz w:val="17"/>
        </w:rPr>
        <w:t xml:space="preserve">    suma_pertenencias = fria + templada + caliente</w:t>
        <w:br/>
      </w:r>
      <w:r>
        <w:rPr>
          <w:rFonts w:ascii="Courier New" w:hAnsi="Courier New" w:eastAsia="Courier New"/>
          <w:sz w:val="17"/>
        </w:rPr>
        <w:br/>
      </w:r>
      <w:r>
        <w:rPr>
          <w:rFonts w:ascii="Courier New" w:hAnsi="Courier New" w:eastAsia="Courier New"/>
          <w:sz w:val="17"/>
        </w:rPr>
        <w:t xml:space="preserve">    # Evita division entre cero si se modifica el rango en el futuro.</w:t>
        <w:br/>
      </w:r>
      <w:r>
        <w:rPr>
          <w:rFonts w:ascii="Courier New" w:hAnsi="Courier New" w:eastAsia="Courier New"/>
          <w:sz w:val="17"/>
        </w:rPr>
        <w:t xml:space="preserve">    if suma_pertenencias == 0:</w:t>
        <w:br/>
      </w:r>
      <w:r>
        <w:rPr>
          <w:rFonts w:ascii="Courier New" w:hAnsi="Courier New" w:eastAsia="Courier New"/>
          <w:sz w:val="17"/>
        </w:rPr>
        <w:t xml:space="preserve">        return 0, fria, templada, caliente</w:t>
        <w:br/>
      </w:r>
      <w:r>
        <w:rPr>
          <w:rFonts w:ascii="Courier New" w:hAnsi="Courier New" w:eastAsia="Courier New"/>
          <w:sz w:val="17"/>
        </w:rPr>
        <w:br/>
      </w:r>
      <w:r>
        <w:rPr>
          <w:rFonts w:ascii="Courier New" w:hAnsi="Courier New" w:eastAsia="Courier New"/>
          <w:sz w:val="17"/>
        </w:rPr>
        <w:t xml:space="preserve">    # Defuzzificacion: promedio ponderado.</w:t>
        <w:br/>
      </w:r>
      <w:r>
        <w:rPr>
          <w:rFonts w:ascii="Courier New" w:hAnsi="Courier New" w:eastAsia="Courier New"/>
          <w:sz w:val="17"/>
        </w:rPr>
        <w:t xml:space="preserve">    velocidad = (</w:t>
        <w:br/>
      </w:r>
      <w:r>
        <w:rPr>
          <w:rFonts w:ascii="Courier New" w:hAnsi="Courier New" w:eastAsia="Courier New"/>
          <w:sz w:val="17"/>
        </w:rPr>
        <w:t xml:space="preserve">        fria * velocidad_baja</w:t>
        <w:br/>
      </w:r>
      <w:r>
        <w:rPr>
          <w:rFonts w:ascii="Courier New" w:hAnsi="Courier New" w:eastAsia="Courier New"/>
          <w:sz w:val="17"/>
        </w:rPr>
        <w:t xml:space="preserve">        + templada * velocidad_media</w:t>
        <w:br/>
      </w:r>
      <w:r>
        <w:rPr>
          <w:rFonts w:ascii="Courier New" w:hAnsi="Courier New" w:eastAsia="Courier New"/>
          <w:sz w:val="17"/>
        </w:rPr>
        <w:t xml:space="preserve">        + caliente * velocidad_alta</w:t>
        <w:br/>
      </w:r>
      <w:r>
        <w:rPr>
          <w:rFonts w:ascii="Courier New" w:hAnsi="Courier New" w:eastAsia="Courier New"/>
          <w:sz w:val="17"/>
        </w:rPr>
        <w:t xml:space="preserve">    ) / suma_pertenencias</w:t>
        <w:br/>
      </w:r>
      <w:r>
        <w:rPr>
          <w:rFonts w:ascii="Courier New" w:hAnsi="Courier New" w:eastAsia="Courier New"/>
          <w:sz w:val="17"/>
        </w:rPr>
        <w:br/>
      </w:r>
      <w:r>
        <w:rPr>
          <w:rFonts w:ascii="Courier New" w:hAnsi="Courier New" w:eastAsia="Courier New"/>
          <w:sz w:val="17"/>
        </w:rPr>
        <w:t xml:space="preserve">    return velocidad, fria, templada, caliente</w:t>
        <w:br/>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def mostrar_resultado(temperatura):</w:t>
        <w:br/>
      </w:r>
      <w:r>
        <w:rPr>
          <w:rFonts w:ascii="Courier New" w:hAnsi="Courier New" w:eastAsia="Courier New"/>
          <w:sz w:val="17"/>
        </w:rPr>
        <w:t xml:space="preserve">    velocidad, fria, templada, caliente = calcular_velocidad(temperatura)</w:t>
        <w:br/>
      </w:r>
      <w:r>
        <w:rPr>
          <w:rFonts w:ascii="Courier New" w:hAnsi="Courier New" w:eastAsia="Courier New"/>
          <w:sz w:val="17"/>
        </w:rPr>
        <w:br/>
      </w:r>
      <w:r>
        <w:rPr>
          <w:rFonts w:ascii="Courier New" w:hAnsi="Courier New" w:eastAsia="Courier New"/>
          <w:sz w:val="17"/>
        </w:rPr>
        <w:t xml:space="preserve">    print("\n--- Grados de pertenencia ---")</w:t>
        <w:br/>
      </w:r>
      <w:r>
        <w:rPr>
          <w:rFonts w:ascii="Courier New" w:hAnsi="Courier New" w:eastAsia="Courier New"/>
          <w:sz w:val="17"/>
        </w:rPr>
        <w:t xml:space="preserve">    print(f"Fria:     {fria * 100:.1f}%")</w:t>
        <w:br/>
      </w:r>
      <w:r>
        <w:rPr>
          <w:rFonts w:ascii="Courier New" w:hAnsi="Courier New" w:eastAsia="Courier New"/>
          <w:sz w:val="17"/>
        </w:rPr>
        <w:t xml:space="preserve">    print(f"Templada: {templada * 100:.1f}%")</w:t>
        <w:br/>
      </w:r>
      <w:r>
        <w:rPr>
          <w:rFonts w:ascii="Courier New" w:hAnsi="Courier New" w:eastAsia="Courier New"/>
          <w:sz w:val="17"/>
        </w:rPr>
        <w:t xml:space="preserve">    print(f"Caliente: {caliente * 100:.1f}%")</w:t>
        <w:br/>
      </w:r>
      <w:r>
        <w:rPr>
          <w:rFonts w:ascii="Courier New" w:hAnsi="Courier New" w:eastAsia="Courier New"/>
          <w:sz w:val="17"/>
        </w:rPr>
        <w:br/>
      </w:r>
      <w:r>
        <w:rPr>
          <w:rFonts w:ascii="Courier New" w:hAnsi="Courier New" w:eastAsia="Courier New"/>
          <w:sz w:val="17"/>
        </w:rPr>
        <w:t xml:space="preserve">    print("\n--- Resultado ---")</w:t>
        <w:br/>
      </w:r>
      <w:r>
        <w:rPr>
          <w:rFonts w:ascii="Courier New" w:hAnsi="Courier New" w:eastAsia="Courier New"/>
          <w:sz w:val="17"/>
        </w:rPr>
        <w:t xml:space="preserve">    print(f"Temperatura ingresada: {temperatura:.1f} °C")</w:t>
        <w:br/>
      </w:r>
      <w:r>
        <w:rPr>
          <w:rFonts w:ascii="Courier New" w:hAnsi="Courier New" w:eastAsia="Courier New"/>
          <w:sz w:val="17"/>
        </w:rPr>
        <w:t xml:space="preserve">    print(f"Velocidad recomendada del ventilador: {velocidad:.1f}%")</w:t>
        <w:br/>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def ejecutar_pruebas():</w:t>
        <w:br/>
      </w:r>
      <w:r>
        <w:rPr>
          <w:rFonts w:ascii="Courier New" w:hAnsi="Courier New" w:eastAsia="Courier New"/>
          <w:sz w:val="17"/>
        </w:rPr>
        <w:t xml:space="preserve">    temperaturas = [10, 18, 22, 25, 28, 30, 35, 40]</w:t>
        <w:br/>
      </w:r>
      <w:r>
        <w:rPr>
          <w:rFonts w:ascii="Courier New" w:hAnsi="Courier New" w:eastAsia="Courier New"/>
          <w:sz w:val="17"/>
        </w:rPr>
        <w:br/>
      </w:r>
      <w:r>
        <w:rPr>
          <w:rFonts w:ascii="Courier New" w:hAnsi="Courier New" w:eastAsia="Courier New"/>
          <w:sz w:val="17"/>
        </w:rPr>
        <w:t xml:space="preserve">    print("\nPruebas del sistema difuso")</w:t>
        <w:br/>
      </w:r>
      <w:r>
        <w:rPr>
          <w:rFonts w:ascii="Courier New" w:hAnsi="Courier New" w:eastAsia="Courier New"/>
          <w:sz w:val="17"/>
        </w:rPr>
        <w:t xml:space="preserve">    print("Temperatura | Fria | Templada | Caliente | Velocidad")</w:t>
        <w:br/>
      </w:r>
      <w:r>
        <w:rPr>
          <w:rFonts w:ascii="Courier New" w:hAnsi="Courier New" w:eastAsia="Courier New"/>
          <w:sz w:val="17"/>
        </w:rPr>
        <w:t xml:space="preserve">    print("------------------------------------------------------")</w:t>
        <w:br/>
      </w:r>
      <w:r>
        <w:rPr>
          <w:rFonts w:ascii="Courier New" w:hAnsi="Courier New" w:eastAsia="Courier New"/>
          <w:sz w:val="17"/>
        </w:rPr>
        <w:br/>
      </w:r>
      <w:r>
        <w:rPr>
          <w:rFonts w:ascii="Courier New" w:hAnsi="Courier New" w:eastAsia="Courier New"/>
          <w:sz w:val="17"/>
        </w:rPr>
        <w:t xml:space="preserve">    for temp in temperaturas:</w:t>
        <w:br/>
      </w:r>
      <w:r>
        <w:rPr>
          <w:rFonts w:ascii="Courier New" w:hAnsi="Courier New" w:eastAsia="Courier New"/>
          <w:sz w:val="17"/>
        </w:rPr>
        <w:t xml:space="preserve">        velocidad, fria, templada, caliente = calcular_velocidad(temp)</w:t>
        <w:br/>
      </w:r>
      <w:r>
        <w:rPr>
          <w:rFonts w:ascii="Courier New" w:hAnsi="Courier New" w:eastAsia="Courier New"/>
          <w:sz w:val="17"/>
        </w:rPr>
        <w:t xml:space="preserve">        print(</w:t>
        <w:br/>
      </w:r>
      <w:r>
        <w:rPr>
          <w:rFonts w:ascii="Courier New" w:hAnsi="Courier New" w:eastAsia="Courier New"/>
          <w:sz w:val="17"/>
        </w:rPr>
        <w:t xml:space="preserve">            f"{temp:10.1f} | {fria*100:5.1f}% | {templada*100:8.1f}% | "</w:t>
        <w:br/>
      </w:r>
      <w:r>
        <w:rPr>
          <w:rFonts w:ascii="Courier New" w:hAnsi="Courier New" w:eastAsia="Courier New"/>
          <w:sz w:val="17"/>
        </w:rPr>
        <w:t xml:space="preserve">            f"{caliente*100:8.1f}% | {velocidad:8.1f}%"</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def main():</w:t>
        <w:br/>
      </w:r>
      <w:r>
        <w:rPr>
          <w:rFonts w:ascii="Courier New" w:hAnsi="Courier New" w:eastAsia="Courier New"/>
          <w:sz w:val="17"/>
        </w:rPr>
        <w:t xml:space="preserve">    print("===========================================")</w:t>
        <w:br/>
      </w:r>
      <w:r>
        <w:rPr>
          <w:rFonts w:ascii="Courier New" w:hAnsi="Courier New" w:eastAsia="Courier New"/>
          <w:sz w:val="17"/>
        </w:rPr>
        <w:t xml:space="preserve">    print(" SISTEMA DIFUSO - CONTROL DE VENTILADOR")</w:t>
        <w:br/>
      </w:r>
      <w:r>
        <w:rPr>
          <w:rFonts w:ascii="Courier New" w:hAnsi="Courier New" w:eastAsia="Courier New"/>
          <w:sz w:val="17"/>
        </w:rPr>
        <w:t xml:space="preserve">    print("===========================================")</w:t>
        <w:br/>
      </w:r>
      <w:r>
        <w:rPr>
          <w:rFonts w:ascii="Courier New" w:hAnsi="Courier New" w:eastAsia="Courier New"/>
          <w:sz w:val="17"/>
        </w:rPr>
        <w:t xml:space="preserve">    print("1. Ingresar temperatura")</w:t>
        <w:br/>
      </w:r>
      <w:r>
        <w:rPr>
          <w:rFonts w:ascii="Courier New" w:hAnsi="Courier New" w:eastAsia="Courier New"/>
          <w:sz w:val="17"/>
        </w:rPr>
        <w:t xml:space="preserve">    print("2. Ejecutar pruebas de demostracion")</w:t>
        <w:br/>
      </w:r>
      <w:r>
        <w:rPr>
          <w:rFonts w:ascii="Courier New" w:hAnsi="Courier New" w:eastAsia="Courier New"/>
          <w:sz w:val="17"/>
        </w:rPr>
        <w:br/>
      </w:r>
      <w:r>
        <w:rPr>
          <w:rFonts w:ascii="Courier New" w:hAnsi="Courier New" w:eastAsia="Courier New"/>
          <w:sz w:val="17"/>
        </w:rPr>
        <w:t xml:space="preserve">    opcion = input("\nSeleccione una opcion: ")</w:t>
        <w:br/>
      </w:r>
      <w:r>
        <w:rPr>
          <w:rFonts w:ascii="Courier New" w:hAnsi="Courier New" w:eastAsia="Courier New"/>
          <w:sz w:val="17"/>
        </w:rPr>
        <w:br/>
      </w:r>
      <w:r>
        <w:rPr>
          <w:rFonts w:ascii="Courier New" w:hAnsi="Courier New" w:eastAsia="Courier New"/>
          <w:sz w:val="17"/>
        </w:rPr>
        <w:t xml:space="preserve">    if opcion == "1":</w:t>
        <w:br/>
      </w:r>
      <w:r>
        <w:rPr>
          <w:rFonts w:ascii="Courier New" w:hAnsi="Courier New" w:eastAsia="Courier New"/>
          <w:sz w:val="17"/>
        </w:rPr>
        <w:t xml:space="preserve">        try:</w:t>
        <w:br/>
      </w:r>
      <w:r>
        <w:rPr>
          <w:rFonts w:ascii="Courier New" w:hAnsi="Courier New" w:eastAsia="Courier New"/>
          <w:sz w:val="17"/>
        </w:rPr>
        <w:t xml:space="preserve">            temperatura = float(input("Ingrese la temperatura del salon (°C): "))</w:t>
        <w:br/>
      </w:r>
      <w:r>
        <w:rPr>
          <w:rFonts w:ascii="Courier New" w:hAnsi="Courier New" w:eastAsia="Courier New"/>
          <w:sz w:val="17"/>
        </w:rPr>
        <w:t xml:space="preserve">            mostrar_resultado(temperatura)</w:t>
        <w:br/>
      </w:r>
      <w:r>
        <w:rPr>
          <w:rFonts w:ascii="Courier New" w:hAnsi="Courier New" w:eastAsia="Courier New"/>
          <w:sz w:val="17"/>
        </w:rPr>
        <w:t xml:space="preserve">        except ValueError:</w:t>
        <w:br/>
      </w:r>
      <w:r>
        <w:rPr>
          <w:rFonts w:ascii="Courier New" w:hAnsi="Courier New" w:eastAsia="Courier New"/>
          <w:sz w:val="17"/>
        </w:rPr>
        <w:t xml:space="preserve">            print("Error: debe ingresar un numero valido.")</w:t>
        <w:br/>
      </w:r>
      <w:r>
        <w:rPr>
          <w:rFonts w:ascii="Courier New" w:hAnsi="Courier New" w:eastAsia="Courier New"/>
          <w:sz w:val="17"/>
        </w:rPr>
        <w:t xml:space="preserve">    elif opcion == "2":</w:t>
        <w:br/>
      </w:r>
      <w:r>
        <w:rPr>
          <w:rFonts w:ascii="Courier New" w:hAnsi="Courier New" w:eastAsia="Courier New"/>
          <w:sz w:val="17"/>
        </w:rPr>
        <w:t xml:space="preserve">        ejecutar_pruebas()</w:t>
        <w:br/>
      </w:r>
      <w:r>
        <w:rPr>
          <w:rFonts w:ascii="Courier New" w:hAnsi="Courier New" w:eastAsia="Courier New"/>
          <w:sz w:val="17"/>
        </w:rPr>
        <w:t xml:space="preserve">    else:</w:t>
        <w:br/>
      </w:r>
      <w:r>
        <w:rPr>
          <w:rFonts w:ascii="Courier New" w:hAnsi="Courier New" w:eastAsia="Courier New"/>
          <w:sz w:val="17"/>
        </w:rPr>
        <w:t xml:space="preserve">        print("Opcion no valida.")</w:t>
        <w:br/>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if __name__ == "__main__":</w:t>
        <w:br/>
      </w:r>
      <w:r>
        <w:rPr>
          <w:rFonts w:ascii="Courier New" w:hAnsi="Courier New" w:eastAsia="Courier New"/>
          <w:sz w:val="17"/>
        </w:rPr>
        <w:t xml:space="preserve">    main()</w:t>
        <w:br/>
      </w:r>
    </w:p>
    <w:p>
      <w:pPr>
        <w:pStyle w:val="Heading1"/>
      </w:pPr>
      <w:r>
        <w:t>10. Guion breve para la exposición</w:t>
      </w:r>
    </w:p>
    <w:p>
      <w:pPr>
        <w:jc w:val="both"/>
      </w:pPr>
      <w:r>
        <w:t>Nuestro equipo trabajó con sistemas difusos o lógica difusa. Esta rama permite representar situaciones donde no existe una respuesta completamente verdadera o falsa, sino diferentes grados de pertenencia. Para demostrarlo desarrollamos un sistema que controla la velocidad de un ventilador dependiendo de la temperatura de un salón. La temperatura puede pertenecer parcialmente a los conjuntos frío, templado y caliente. Después, el sistema aplica reglas como: si la temperatura es fría, la velocidad debe ser baja; si es templada, media; y si es caliente, alta. La ventaja principal es que la respuesta cambia de manera gradual, parecida a como razonaría una persona. Este principio se usa en climatización, electrodomésticos y procesos de control industrial.</w:t>
      </w:r>
    </w:p>
    <w:p>
      <w:pPr>
        <w:pStyle w:val="Heading1"/>
      </w:pPr>
      <w:r>
        <w:t>11. Bitácora de prompts</w:t>
      </w:r>
    </w:p>
    <w:tbl>
      <w:tblPr>
        <w:tblStyle w:val="TableGrid"/>
        <w:tblW w:type="auto" w:w="0"/>
        <w:jc w:val="center"/>
        <w:tblLook w:firstColumn="1" w:firstRow="1" w:lastColumn="0" w:lastRow="0" w:noHBand="0" w:noVBand="1" w:val="04A0"/>
      </w:tblPr>
      <w:tblGrid>
        <w:gridCol w:w="3264"/>
        <w:gridCol w:w="3264"/>
        <w:gridCol w:w="3264"/>
      </w:tblGrid>
      <w:tr>
        <w:tc>
          <w:tcPr>
            <w:tcW w:type="dxa" w:w="576"/>
            <w:vAlign w:val="center"/>
            <w:shd w:fill="1F4E79"/>
          </w:tcPr>
          <w:p>
            <w:pPr>
              <w:jc w:val="center"/>
            </w:pPr>
            <w:r/>
            <w:r>
              <w:rPr>
                <w:b/>
                <w:color w:val="FFFFFF"/>
                <w:sz w:val="20"/>
              </w:rPr>
              <w:t>#</w:t>
            </w:r>
          </w:p>
        </w:tc>
        <w:tc>
          <w:tcPr>
            <w:tcW w:type="dxa" w:w="4896"/>
            <w:vAlign w:val="center"/>
            <w:shd w:fill="1F4E79"/>
          </w:tcPr>
          <w:p>
            <w:pPr>
              <w:jc w:val="center"/>
            </w:pPr>
            <w:r/>
            <w:r>
              <w:rPr>
                <w:b/>
                <w:color w:val="FFFFFF"/>
                <w:sz w:val="20"/>
              </w:rPr>
              <w:t>Prompt utilizado</w:t>
            </w:r>
          </w:p>
        </w:tc>
        <w:tc>
          <w:tcPr>
            <w:tcW w:type="dxa" w:w="4752"/>
            <w:vAlign w:val="center"/>
            <w:shd w:fill="1F4E79"/>
          </w:tcPr>
          <w:p>
            <w:pPr>
              <w:jc w:val="center"/>
            </w:pPr>
            <w:r/>
            <w:r>
              <w:rPr>
                <w:b/>
                <w:color w:val="FFFFFF"/>
                <w:sz w:val="20"/>
              </w:rPr>
              <w:t>Verificación o corrección manual</w:t>
            </w:r>
          </w:p>
        </w:tc>
      </w:tr>
      <w:tr>
        <w:tc>
          <w:tcPr>
            <w:tcW w:type="dxa" w:w="576"/>
            <w:vAlign w:val="center"/>
          </w:tcPr>
          <w:p>
            <w:pPr>
              <w:jc w:val="left"/>
            </w:pPr>
            <w:r/>
            <w:r>
              <w:rPr>
                <w:b w:val="0"/>
                <w:sz w:val="20"/>
              </w:rPr>
              <w:t>1</w:t>
            </w:r>
          </w:p>
        </w:tc>
        <w:tc>
          <w:tcPr>
            <w:tcW w:type="dxa" w:w="4896"/>
            <w:vAlign w:val="center"/>
          </w:tcPr>
          <w:p>
            <w:pPr>
              <w:jc w:val="left"/>
            </w:pPr>
            <w:r/>
            <w:r>
              <w:rPr>
                <w:b w:val="0"/>
                <w:sz w:val="20"/>
              </w:rPr>
              <w:t>Explica de forma sencilla qué son los sistemas difusos y cómo se aplican en sistemas de control.</w:t>
            </w:r>
          </w:p>
        </w:tc>
        <w:tc>
          <w:tcPr>
            <w:tcW w:type="dxa" w:w="4752"/>
            <w:vAlign w:val="center"/>
          </w:tcPr>
          <w:p>
            <w:pPr>
              <w:jc w:val="left"/>
            </w:pPr>
            <w:r/>
            <w:r>
              <w:rPr>
                <w:b w:val="0"/>
                <w:sz w:val="20"/>
              </w:rPr>
              <w:t>Se verificó que la explicación usara grados de pertenencia entre 0 y 1 y se adaptó al lenguaje de exposición.</w:t>
            </w:r>
          </w:p>
        </w:tc>
      </w:tr>
      <w:tr>
        <w:tc>
          <w:tcPr>
            <w:tcW w:type="dxa" w:w="576"/>
            <w:vAlign w:val="center"/>
          </w:tcPr>
          <w:p>
            <w:pPr>
              <w:jc w:val="left"/>
            </w:pPr>
            <w:r/>
            <w:r>
              <w:rPr>
                <w:b w:val="0"/>
                <w:sz w:val="20"/>
              </w:rPr>
              <w:t>2</w:t>
            </w:r>
          </w:p>
        </w:tc>
        <w:tc>
          <w:tcPr>
            <w:tcW w:type="dxa" w:w="4896"/>
            <w:vAlign w:val="center"/>
          </w:tcPr>
          <w:p>
            <w:pPr>
              <w:jc w:val="left"/>
            </w:pPr>
            <w:r/>
            <w:r>
              <w:rPr>
                <w:b w:val="0"/>
                <w:sz w:val="20"/>
              </w:rPr>
              <w:t>Diseña un prototipo sencillo en Python de lógica difusa para controlar la velocidad de un ventilador según la temperatura.</w:t>
            </w:r>
          </w:p>
        </w:tc>
        <w:tc>
          <w:tcPr>
            <w:tcW w:type="dxa" w:w="4752"/>
            <w:vAlign w:val="center"/>
          </w:tcPr>
          <w:p>
            <w:pPr>
              <w:jc w:val="left"/>
            </w:pPr>
            <w:r/>
            <w:r>
              <w:rPr>
                <w:b w:val="0"/>
                <w:sz w:val="20"/>
              </w:rPr>
              <w:t>Se revisaron las funciones de pertenencia y se evitó usar librerías externas para que el código fuera más explicable.</w:t>
            </w:r>
          </w:p>
        </w:tc>
      </w:tr>
      <w:tr>
        <w:tc>
          <w:tcPr>
            <w:tcW w:type="dxa" w:w="576"/>
            <w:vAlign w:val="center"/>
          </w:tcPr>
          <w:p>
            <w:pPr>
              <w:jc w:val="left"/>
            </w:pPr>
            <w:r/>
            <w:r>
              <w:rPr>
                <w:b w:val="0"/>
                <w:sz w:val="20"/>
              </w:rPr>
              <w:t>3</w:t>
            </w:r>
          </w:p>
        </w:tc>
        <w:tc>
          <w:tcPr>
            <w:tcW w:type="dxa" w:w="4896"/>
            <w:vAlign w:val="center"/>
          </w:tcPr>
          <w:p>
            <w:pPr>
              <w:jc w:val="left"/>
            </w:pPr>
            <w:r/>
            <w:r>
              <w:rPr>
                <w:b w:val="0"/>
                <w:sz w:val="20"/>
              </w:rPr>
              <w:t>Propón casos de prueba para comprobar el funcionamiento del sistema difuso.</w:t>
            </w:r>
          </w:p>
        </w:tc>
        <w:tc>
          <w:tcPr>
            <w:tcW w:type="dxa" w:w="4752"/>
            <w:vAlign w:val="center"/>
          </w:tcPr>
          <w:p>
            <w:pPr>
              <w:jc w:val="left"/>
            </w:pPr>
            <w:r/>
            <w:r>
              <w:rPr>
                <w:b w:val="0"/>
                <w:sz w:val="20"/>
              </w:rPr>
              <w:t>Se ejecutaron temperaturas frías, templadas y calientes para confirmar que la velocidad cambiara gradualmente.</w:t>
            </w:r>
          </w:p>
        </w:tc>
      </w:tr>
    </w:tbl>
    <w:p/>
    <w:p>
      <w:pPr>
        <w:pStyle w:val="Heading1"/>
      </w:pPr>
      <w:r>
        <w:t>12. Conclusión</w:t>
      </w:r>
    </w:p>
    <w:p>
      <w:pPr>
        <w:jc w:val="both"/>
      </w:pPr>
      <w:r>
        <w:t>Los sistemas difusos son útiles cuando se necesita tomar decisiones con información imprecisa o gradual. En este proyecto se comprobó que la lógica difusa permite transformar una entrada numérica, como la temperatura, en una decisión práctica, como la velocidad de un ventilador. La principal ventaja del prototipo es que evita cambios bruscos y produce una respuesta más cercana al razonamiento humano. Aunque el ejemplo es sencillo, el mismo enfoque puede aplicarse a sistemas reales de climatización, electrodomésticos inteligentes y procesos industriales automatizados.</w:t>
      </w:r>
    </w:p>
    <w:p>
      <w:pPr>
        <w:pStyle w:val="Heading1"/>
      </w:pPr>
      <w:r>
        <w:t>13. Referencias bibliográficas</w:t>
      </w:r>
    </w:p>
    <w:p>
      <w:pPr>
        <w:ind w:left="432" w:hanging="432"/>
      </w:pPr>
      <w:r>
        <w:t>Zadeh, L. A. (1965). Fuzzy sets. Information and Control, 8(3), 338-353.</w:t>
      </w:r>
    </w:p>
    <w:p>
      <w:pPr>
        <w:ind w:left="432" w:hanging="432"/>
      </w:pPr>
      <w:r>
        <w:t>Ross, T. J. (2010). Fuzzy logic with engineering applications (3rd ed.). Wiley.</w:t>
      </w:r>
    </w:p>
    <w:p>
      <w:pPr>
        <w:ind w:left="432" w:hanging="432"/>
      </w:pPr>
      <w:r>
        <w:t>Klir, G. J., &amp; Yuan, B. (1995). Fuzzy sets and fuzzy logic: Theory and applications. Prentice Hall.</w:t>
      </w:r>
    </w:p>
    <w:p>
      <w:pPr>
        <w:ind w:left="432" w:hanging="432"/>
      </w:pPr>
      <w:r>
        <w:t>Sivanandam, S. N., Sumathi, S., &amp; Deepa, S. N. (2007). Introduction to fuzzy logic using MATLAB. Springer.</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Sistemas difusos - Prototipo funcional mínimo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